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0E03B" w14:textId="77777777" w:rsidR="00A13201" w:rsidRDefault="00000000">
      <w:pPr>
        <w:jc w:val="center"/>
      </w:pPr>
      <w:r>
        <w:rPr>
          <w:b/>
          <w:sz w:val="40"/>
        </w:rPr>
        <w:t>SOFTWARE TEST PLAN (STP)</w:t>
      </w:r>
    </w:p>
    <w:p w14:paraId="530715C4" w14:textId="77777777" w:rsidR="00A13201" w:rsidRDefault="00000000">
      <w:pPr>
        <w:jc w:val="center"/>
      </w:pPr>
      <w:r>
        <w:rPr>
          <w:b/>
          <w:sz w:val="32"/>
        </w:rPr>
        <w:t>Event Management System</w:t>
      </w:r>
    </w:p>
    <w:p w14:paraId="51DAF457" w14:textId="77777777" w:rsidR="00A13201" w:rsidRDefault="00A13201"/>
    <w:tbl>
      <w:tblPr>
        <w:tblStyle w:val="TableGrid"/>
        <w:tblW w:w="0" w:type="auto"/>
        <w:jc w:val="center"/>
        <w:tblLook w:val="04A0" w:firstRow="1" w:lastRow="0" w:firstColumn="1" w:lastColumn="0" w:noHBand="0" w:noVBand="1"/>
      </w:tblPr>
      <w:tblGrid>
        <w:gridCol w:w="4963"/>
        <w:gridCol w:w="4963"/>
      </w:tblGrid>
      <w:tr w:rsidR="00A13201" w14:paraId="2A7F0CFD" w14:textId="77777777">
        <w:trPr>
          <w:jc w:val="center"/>
        </w:trPr>
        <w:tc>
          <w:tcPr>
            <w:tcW w:w="4968" w:type="dxa"/>
            <w:shd w:val="clear" w:color="auto" w:fill="D9EAF7"/>
            <w:vAlign w:val="center"/>
          </w:tcPr>
          <w:p w14:paraId="57DC9C46" w14:textId="77777777" w:rsidR="00A13201" w:rsidRDefault="00000000">
            <w:r>
              <w:rPr>
                <w:b/>
                <w:sz w:val="20"/>
              </w:rPr>
              <w:t>Item</w:t>
            </w:r>
          </w:p>
        </w:tc>
        <w:tc>
          <w:tcPr>
            <w:tcW w:w="4968" w:type="dxa"/>
            <w:shd w:val="clear" w:color="auto" w:fill="D9EAF7"/>
            <w:vAlign w:val="center"/>
          </w:tcPr>
          <w:p w14:paraId="45640E22" w14:textId="77777777" w:rsidR="00A13201" w:rsidRDefault="00000000">
            <w:r>
              <w:rPr>
                <w:b/>
                <w:sz w:val="20"/>
              </w:rPr>
              <w:t>Details</w:t>
            </w:r>
          </w:p>
        </w:tc>
      </w:tr>
      <w:tr w:rsidR="00A13201" w14:paraId="4885B989" w14:textId="77777777">
        <w:trPr>
          <w:jc w:val="center"/>
        </w:trPr>
        <w:tc>
          <w:tcPr>
            <w:tcW w:w="4968" w:type="dxa"/>
            <w:vAlign w:val="center"/>
          </w:tcPr>
          <w:p w14:paraId="67220932" w14:textId="77777777" w:rsidR="00A13201" w:rsidRDefault="00000000">
            <w:r>
              <w:rPr>
                <w:sz w:val="20"/>
              </w:rPr>
              <w:t>Project</w:t>
            </w:r>
          </w:p>
        </w:tc>
        <w:tc>
          <w:tcPr>
            <w:tcW w:w="4968" w:type="dxa"/>
            <w:vAlign w:val="center"/>
          </w:tcPr>
          <w:p w14:paraId="1FC7A15A" w14:textId="77777777" w:rsidR="00A13201" w:rsidRDefault="00000000">
            <w:r>
              <w:rPr>
                <w:sz w:val="20"/>
              </w:rPr>
              <w:t>Event Management System</w:t>
            </w:r>
          </w:p>
        </w:tc>
      </w:tr>
      <w:tr w:rsidR="00A13201" w14:paraId="1B87AEEB" w14:textId="77777777">
        <w:trPr>
          <w:jc w:val="center"/>
        </w:trPr>
        <w:tc>
          <w:tcPr>
            <w:tcW w:w="4968" w:type="dxa"/>
            <w:vAlign w:val="center"/>
          </w:tcPr>
          <w:p w14:paraId="4D2B8D51" w14:textId="77777777" w:rsidR="00A13201" w:rsidRDefault="00000000">
            <w:r>
              <w:rPr>
                <w:sz w:val="20"/>
              </w:rPr>
              <w:t>Document</w:t>
            </w:r>
          </w:p>
        </w:tc>
        <w:tc>
          <w:tcPr>
            <w:tcW w:w="4968" w:type="dxa"/>
            <w:vAlign w:val="center"/>
          </w:tcPr>
          <w:p w14:paraId="1AD94062" w14:textId="77777777" w:rsidR="00A13201" w:rsidRDefault="00000000">
            <w:r>
              <w:rPr>
                <w:sz w:val="20"/>
              </w:rPr>
              <w:t>Individual Software Test Plan</w:t>
            </w:r>
          </w:p>
        </w:tc>
      </w:tr>
      <w:tr w:rsidR="00A13201" w14:paraId="39D08B07" w14:textId="77777777">
        <w:trPr>
          <w:jc w:val="center"/>
        </w:trPr>
        <w:tc>
          <w:tcPr>
            <w:tcW w:w="4968" w:type="dxa"/>
            <w:vAlign w:val="center"/>
          </w:tcPr>
          <w:p w14:paraId="3F4E3381" w14:textId="77777777" w:rsidR="00A13201" w:rsidRDefault="00000000">
            <w:r>
              <w:rPr>
                <w:sz w:val="20"/>
              </w:rPr>
              <w:t>Version</w:t>
            </w:r>
          </w:p>
        </w:tc>
        <w:tc>
          <w:tcPr>
            <w:tcW w:w="4968" w:type="dxa"/>
            <w:vAlign w:val="center"/>
          </w:tcPr>
          <w:p w14:paraId="361AB64D" w14:textId="77777777" w:rsidR="00A13201" w:rsidRDefault="00000000">
            <w:r>
              <w:rPr>
                <w:sz w:val="20"/>
              </w:rPr>
              <w:t>1.0</w:t>
            </w:r>
          </w:p>
        </w:tc>
      </w:tr>
      <w:tr w:rsidR="00A13201" w14:paraId="30C4CD9B" w14:textId="77777777">
        <w:trPr>
          <w:jc w:val="center"/>
        </w:trPr>
        <w:tc>
          <w:tcPr>
            <w:tcW w:w="4968" w:type="dxa"/>
            <w:vAlign w:val="center"/>
          </w:tcPr>
          <w:p w14:paraId="10726A55" w14:textId="77777777" w:rsidR="00A13201" w:rsidRDefault="00000000">
            <w:r>
              <w:rPr>
                <w:sz w:val="20"/>
              </w:rPr>
              <w:t>Contributor</w:t>
            </w:r>
          </w:p>
        </w:tc>
        <w:tc>
          <w:tcPr>
            <w:tcW w:w="4968" w:type="dxa"/>
            <w:vAlign w:val="center"/>
          </w:tcPr>
          <w:p w14:paraId="1065E9BE" w14:textId="3DC5D402" w:rsidR="00707777" w:rsidRPr="00707777" w:rsidRDefault="00000000">
            <w:pPr>
              <w:rPr>
                <w:sz w:val="20"/>
              </w:rPr>
            </w:pPr>
            <w:r>
              <w:rPr>
                <w:sz w:val="20"/>
              </w:rPr>
              <w:t xml:space="preserve">L.A. Gokul </w:t>
            </w:r>
          </w:p>
        </w:tc>
      </w:tr>
      <w:tr w:rsidR="00A13201" w14:paraId="0EB1088F" w14:textId="77777777">
        <w:trPr>
          <w:jc w:val="center"/>
        </w:trPr>
        <w:tc>
          <w:tcPr>
            <w:tcW w:w="4968" w:type="dxa"/>
            <w:vAlign w:val="center"/>
          </w:tcPr>
          <w:p w14:paraId="091073E7" w14:textId="77777777" w:rsidR="00A13201" w:rsidRDefault="00000000">
            <w:r>
              <w:rPr>
                <w:sz w:val="20"/>
              </w:rPr>
              <w:t>Contribution</w:t>
            </w:r>
          </w:p>
        </w:tc>
        <w:tc>
          <w:tcPr>
            <w:tcW w:w="4968" w:type="dxa"/>
            <w:vAlign w:val="center"/>
          </w:tcPr>
          <w:p w14:paraId="573B080F" w14:textId="77777777" w:rsidR="00A13201" w:rsidRDefault="00000000">
            <w:r>
              <w:rPr>
                <w:sz w:val="20"/>
              </w:rPr>
              <w:t>Introduction, Overall Description, System Features and related Acceptance Tests</w:t>
            </w:r>
          </w:p>
        </w:tc>
      </w:tr>
      <w:tr w:rsidR="00A13201" w14:paraId="308C75B7" w14:textId="77777777">
        <w:trPr>
          <w:jc w:val="center"/>
        </w:trPr>
        <w:tc>
          <w:tcPr>
            <w:tcW w:w="4968" w:type="dxa"/>
            <w:vAlign w:val="center"/>
          </w:tcPr>
          <w:p w14:paraId="38A21903" w14:textId="77777777" w:rsidR="00A13201" w:rsidRDefault="00000000">
            <w:r>
              <w:rPr>
                <w:sz w:val="20"/>
              </w:rPr>
              <w:t>Date</w:t>
            </w:r>
          </w:p>
        </w:tc>
        <w:tc>
          <w:tcPr>
            <w:tcW w:w="4968" w:type="dxa"/>
            <w:vAlign w:val="center"/>
          </w:tcPr>
          <w:p w14:paraId="3DA6515F" w14:textId="77777777" w:rsidR="00A13201" w:rsidRDefault="00000000">
            <w:r>
              <w:rPr>
                <w:sz w:val="20"/>
              </w:rPr>
              <w:t>15-09-2026</w:t>
            </w:r>
          </w:p>
        </w:tc>
      </w:tr>
      <w:tr w:rsidR="00A13201" w14:paraId="32771775" w14:textId="77777777">
        <w:trPr>
          <w:jc w:val="center"/>
        </w:trPr>
        <w:tc>
          <w:tcPr>
            <w:tcW w:w="4968" w:type="dxa"/>
            <w:vAlign w:val="center"/>
          </w:tcPr>
          <w:p w14:paraId="178CBCE8" w14:textId="77777777" w:rsidR="00A13201" w:rsidRDefault="00000000">
            <w:r>
              <w:rPr>
                <w:sz w:val="20"/>
              </w:rPr>
              <w:t>Status</w:t>
            </w:r>
          </w:p>
        </w:tc>
        <w:tc>
          <w:tcPr>
            <w:tcW w:w="4968" w:type="dxa"/>
            <w:vAlign w:val="center"/>
          </w:tcPr>
          <w:p w14:paraId="0D37D871" w14:textId="77777777" w:rsidR="00A13201" w:rsidRDefault="00000000">
            <w:r>
              <w:rPr>
                <w:sz w:val="20"/>
              </w:rPr>
              <w:t>Draft</w:t>
            </w:r>
          </w:p>
        </w:tc>
      </w:tr>
    </w:tbl>
    <w:p w14:paraId="1DCBA405" w14:textId="77777777" w:rsidR="00A13201" w:rsidRDefault="00000000">
      <w:r>
        <w:br w:type="page"/>
      </w:r>
    </w:p>
    <w:p w14:paraId="2860165B" w14:textId="77777777" w:rsidR="00A13201" w:rsidRDefault="00000000">
      <w:pPr>
        <w:pStyle w:val="Heading1"/>
      </w:pPr>
      <w:r>
        <w:lastRenderedPageBreak/>
        <w:t>1. Introduction</w:t>
      </w:r>
    </w:p>
    <w:p w14:paraId="09465FED" w14:textId="77777777" w:rsidR="00A13201" w:rsidRDefault="00000000">
      <w:pPr>
        <w:pStyle w:val="Heading2"/>
      </w:pPr>
      <w:r>
        <w:t>1.1 Purpose</w:t>
      </w:r>
    </w:p>
    <w:p w14:paraId="6BDAC9C8" w14:textId="77777777" w:rsidR="00A13201" w:rsidRDefault="00000000">
      <w:r>
        <w:t>This Software Test Plan defines the testing approach for the portion of the Event Management System contributed by L.A. Gokul (PES2UG24CS246). The testing focuses on the Introduction, Overall Description, System Features, and the acceptance criteria associated with those functional requirements in the Software Requirements Specification (SRS) Version 1.0.</w:t>
      </w:r>
    </w:p>
    <w:p w14:paraId="437BF0D2" w14:textId="77777777" w:rsidR="00A13201" w:rsidRDefault="00000000">
      <w:pPr>
        <w:pStyle w:val="Heading2"/>
      </w:pPr>
      <w:r>
        <w:t>1.2 Scope</w:t>
      </w:r>
    </w:p>
    <w:p w14:paraId="04D2892D" w14:textId="77777777" w:rsidR="00A13201" w:rsidRDefault="00000000">
      <w:r>
        <w:t>The scope of this individual test plan covers the functional system features assigned to Gokul: user account creation, authentication, profile update, event creation and management, event search and details, event registration and capacity control, payment processing, ticket generation, registration cancellation, participant management, notifications, and administrator management.</w:t>
      </w:r>
    </w:p>
    <w:p w14:paraId="1BE53182" w14:textId="77777777" w:rsidR="00A13201" w:rsidRDefault="00000000">
      <w:pPr>
        <w:pStyle w:val="Heading2"/>
      </w:pPr>
      <w:r>
        <w:t>1.3 References</w:t>
      </w:r>
    </w:p>
    <w:p w14:paraId="42A8F782" w14:textId="77777777" w:rsidR="00A13201" w:rsidRDefault="00000000">
      <w:r>
        <w:t>1. Event Management System – Software Requirements Specification (SRS), Version 1.0, dated 06-09-2026.</w:t>
      </w:r>
      <w:r>
        <w:br/>
        <w:t>2. Software Test Plan Template for SE.</w:t>
      </w:r>
    </w:p>
    <w:p w14:paraId="672C014D" w14:textId="77777777" w:rsidR="00A13201" w:rsidRDefault="00000000">
      <w:pPr>
        <w:pStyle w:val="Heading2"/>
      </w:pPr>
      <w:r>
        <w:t>1.4 Definitions</w:t>
      </w:r>
    </w:p>
    <w:p w14:paraId="1E3AE754" w14:textId="77777777" w:rsidR="00A13201" w:rsidRDefault="00000000">
      <w:r>
        <w:t>SRS – Software Requirements Specification; STP – Software Test Plan; RTM – Requirements Traceability Matrix; FR – Functional Requirement; UAT – User Acceptance Testing; TC – Test Case.</w:t>
      </w:r>
    </w:p>
    <w:p w14:paraId="54C93AC3" w14:textId="77777777" w:rsidR="00A13201" w:rsidRDefault="00000000">
      <w:pPr>
        <w:pStyle w:val="Heading1"/>
      </w:pPr>
      <w:r>
        <w:t>2. Test Scope</w:t>
      </w:r>
    </w:p>
    <w:p w14:paraId="5ECADA95" w14:textId="77777777" w:rsidR="003504C8" w:rsidRPr="003504C8" w:rsidRDefault="003504C8" w:rsidP="003504C8"/>
    <w:p w14:paraId="46E01BFD" w14:textId="77777777" w:rsidR="00A13201" w:rsidRDefault="00000000">
      <w:r>
        <w:t>Testing will verify whether the 15 functional requirements in the System Features section satisfy their specified acceptance criteria. Both positive and negative scenarios will be considered where the requirement defines an expected rejection or authorization condition.</w:t>
      </w:r>
    </w:p>
    <w:p w14:paraId="1E9E87E3" w14:textId="77777777" w:rsidR="00A13201" w:rsidRDefault="00000000">
      <w:pPr>
        <w:pStyle w:val="Heading1"/>
      </w:pPr>
      <w:r>
        <w:t>3. Test Items</w:t>
      </w:r>
    </w:p>
    <w:p w14:paraId="30C35A6A" w14:textId="77777777" w:rsidR="003504C8" w:rsidRPr="003504C8" w:rsidRDefault="003504C8" w:rsidP="003504C8"/>
    <w:p w14:paraId="42CFD42D" w14:textId="77777777" w:rsidR="00A13201" w:rsidRDefault="00000000">
      <w:pPr>
        <w:pStyle w:val="ListBullet"/>
      </w:pPr>
      <w:r>
        <w:t>User account creation and authentication</w:t>
      </w:r>
    </w:p>
    <w:p w14:paraId="3A0B8B7A" w14:textId="77777777" w:rsidR="00A13201" w:rsidRDefault="00000000">
      <w:pPr>
        <w:pStyle w:val="ListBullet"/>
      </w:pPr>
      <w:r>
        <w:t>User profile management</w:t>
      </w:r>
    </w:p>
    <w:p w14:paraId="67F2ABF2" w14:textId="77777777" w:rsidR="00A13201" w:rsidRDefault="00000000">
      <w:pPr>
        <w:pStyle w:val="ListBullet"/>
      </w:pPr>
      <w:r>
        <w:t>Event creation, update and deletion</w:t>
      </w:r>
    </w:p>
    <w:p w14:paraId="63BB60F1" w14:textId="77777777" w:rsidR="00A13201" w:rsidRDefault="00000000">
      <w:pPr>
        <w:pStyle w:val="ListBullet"/>
      </w:pPr>
      <w:r>
        <w:t>Event search and filtering</w:t>
      </w:r>
    </w:p>
    <w:p w14:paraId="2682EB53" w14:textId="77777777" w:rsidR="00A13201" w:rsidRDefault="00000000">
      <w:pPr>
        <w:pStyle w:val="ListBullet"/>
      </w:pPr>
      <w:r>
        <w:t>Event details display</w:t>
      </w:r>
    </w:p>
    <w:p w14:paraId="078A869A" w14:textId="77777777" w:rsidR="00A13201" w:rsidRDefault="00000000">
      <w:pPr>
        <w:pStyle w:val="ListBullet"/>
      </w:pPr>
      <w:r>
        <w:t>Event registration and capacity/status enforcement</w:t>
      </w:r>
    </w:p>
    <w:p w14:paraId="685A854E" w14:textId="77777777" w:rsidR="00A13201" w:rsidRDefault="00000000">
      <w:pPr>
        <w:pStyle w:val="ListBullet"/>
      </w:pPr>
      <w:r>
        <w:t>Payment processing</w:t>
      </w:r>
    </w:p>
    <w:p w14:paraId="73B8E67C" w14:textId="77777777" w:rsidR="00A13201" w:rsidRDefault="00000000">
      <w:pPr>
        <w:pStyle w:val="ListBullet"/>
      </w:pPr>
      <w:r>
        <w:t>Registration confirmation and ticket generation</w:t>
      </w:r>
    </w:p>
    <w:p w14:paraId="176F2B7E" w14:textId="77777777" w:rsidR="00A13201" w:rsidRDefault="00000000">
      <w:pPr>
        <w:pStyle w:val="ListBullet"/>
      </w:pPr>
      <w:r>
        <w:t>Registration viewing and cancellation</w:t>
      </w:r>
    </w:p>
    <w:p w14:paraId="1EE451C6" w14:textId="77777777" w:rsidR="00A13201" w:rsidRDefault="00000000">
      <w:pPr>
        <w:pStyle w:val="ListBullet"/>
      </w:pPr>
      <w:r>
        <w:t>Participant management</w:t>
      </w:r>
    </w:p>
    <w:p w14:paraId="3821D9F8" w14:textId="77777777" w:rsidR="00A13201" w:rsidRDefault="00000000">
      <w:pPr>
        <w:pStyle w:val="ListBullet"/>
      </w:pPr>
      <w:r>
        <w:t>Notifications</w:t>
      </w:r>
    </w:p>
    <w:p w14:paraId="05B3CC0D" w14:textId="77777777" w:rsidR="00A13201" w:rsidRDefault="00000000">
      <w:pPr>
        <w:pStyle w:val="ListBullet"/>
      </w:pPr>
      <w:r>
        <w:t>Administrator management</w:t>
      </w:r>
    </w:p>
    <w:p w14:paraId="0263BF9E" w14:textId="77777777" w:rsidR="00707777" w:rsidRDefault="00707777" w:rsidP="00707777">
      <w:pPr>
        <w:pStyle w:val="ListBullet"/>
        <w:numPr>
          <w:ilvl w:val="0"/>
          <w:numId w:val="0"/>
        </w:numPr>
        <w:ind w:left="360" w:hanging="360"/>
      </w:pPr>
    </w:p>
    <w:p w14:paraId="5DA7B0BD" w14:textId="77777777" w:rsidR="00A13201" w:rsidRDefault="00000000">
      <w:pPr>
        <w:pStyle w:val="Heading1"/>
      </w:pPr>
      <w:r>
        <w:lastRenderedPageBreak/>
        <w:t>4. Features to be Tested</w:t>
      </w:r>
    </w:p>
    <w:p w14:paraId="06826E27" w14:textId="77777777" w:rsidR="00707777" w:rsidRPr="00707777" w:rsidRDefault="00707777" w:rsidP="00707777"/>
    <w:tbl>
      <w:tblPr>
        <w:tblStyle w:val="TableGrid"/>
        <w:tblW w:w="0" w:type="auto"/>
        <w:jc w:val="center"/>
        <w:tblLook w:val="04A0" w:firstRow="1" w:lastRow="0" w:firstColumn="1" w:lastColumn="0" w:noHBand="0" w:noVBand="1"/>
      </w:tblPr>
      <w:tblGrid>
        <w:gridCol w:w="3308"/>
        <w:gridCol w:w="3310"/>
        <w:gridCol w:w="3308"/>
      </w:tblGrid>
      <w:tr w:rsidR="00A13201" w14:paraId="34E85A5C" w14:textId="77777777">
        <w:trPr>
          <w:jc w:val="center"/>
        </w:trPr>
        <w:tc>
          <w:tcPr>
            <w:tcW w:w="3312" w:type="dxa"/>
            <w:shd w:val="clear" w:color="auto" w:fill="D9EAF7"/>
            <w:vAlign w:val="center"/>
          </w:tcPr>
          <w:p w14:paraId="05342E56" w14:textId="77777777" w:rsidR="00A13201" w:rsidRDefault="00000000">
            <w:r>
              <w:rPr>
                <w:b/>
                <w:sz w:val="20"/>
              </w:rPr>
              <w:t>SRS ID</w:t>
            </w:r>
          </w:p>
        </w:tc>
        <w:tc>
          <w:tcPr>
            <w:tcW w:w="3312" w:type="dxa"/>
            <w:shd w:val="clear" w:color="auto" w:fill="D9EAF7"/>
            <w:vAlign w:val="center"/>
          </w:tcPr>
          <w:p w14:paraId="3DE24D65" w14:textId="77777777" w:rsidR="00A13201" w:rsidRDefault="00000000">
            <w:r>
              <w:rPr>
                <w:b/>
                <w:sz w:val="20"/>
              </w:rPr>
              <w:t>Feature</w:t>
            </w:r>
          </w:p>
        </w:tc>
        <w:tc>
          <w:tcPr>
            <w:tcW w:w="3312" w:type="dxa"/>
            <w:shd w:val="clear" w:color="auto" w:fill="D9EAF7"/>
            <w:vAlign w:val="center"/>
          </w:tcPr>
          <w:p w14:paraId="2DBFDF5A" w14:textId="77777777" w:rsidR="00A13201" w:rsidRDefault="00000000">
            <w:r>
              <w:rPr>
                <w:b/>
                <w:sz w:val="20"/>
              </w:rPr>
              <w:t>Test Case</w:t>
            </w:r>
          </w:p>
        </w:tc>
      </w:tr>
      <w:tr w:rsidR="00A13201" w14:paraId="6494C79A" w14:textId="77777777">
        <w:trPr>
          <w:jc w:val="center"/>
        </w:trPr>
        <w:tc>
          <w:tcPr>
            <w:tcW w:w="3312" w:type="dxa"/>
            <w:vAlign w:val="center"/>
          </w:tcPr>
          <w:p w14:paraId="50DF4D05" w14:textId="77777777" w:rsidR="00A13201" w:rsidRDefault="00000000">
            <w:r>
              <w:rPr>
                <w:sz w:val="20"/>
              </w:rPr>
              <w:t>EMS-F-001</w:t>
            </w:r>
          </w:p>
        </w:tc>
        <w:tc>
          <w:tcPr>
            <w:tcW w:w="3312" w:type="dxa"/>
            <w:vAlign w:val="center"/>
          </w:tcPr>
          <w:p w14:paraId="219A8B3D" w14:textId="77777777" w:rsidR="00A13201" w:rsidRDefault="00000000">
            <w:r>
              <w:rPr>
                <w:sz w:val="20"/>
              </w:rPr>
              <w:t>Create account</w:t>
            </w:r>
          </w:p>
        </w:tc>
        <w:tc>
          <w:tcPr>
            <w:tcW w:w="3312" w:type="dxa"/>
            <w:vAlign w:val="center"/>
          </w:tcPr>
          <w:p w14:paraId="40DC7582" w14:textId="77777777" w:rsidR="00A13201" w:rsidRDefault="00000000">
            <w:r>
              <w:rPr>
                <w:sz w:val="20"/>
              </w:rPr>
              <w:t>TC-REG-01</w:t>
            </w:r>
          </w:p>
        </w:tc>
      </w:tr>
      <w:tr w:rsidR="00A13201" w14:paraId="03558B5D" w14:textId="77777777">
        <w:trPr>
          <w:jc w:val="center"/>
        </w:trPr>
        <w:tc>
          <w:tcPr>
            <w:tcW w:w="3312" w:type="dxa"/>
            <w:vAlign w:val="center"/>
          </w:tcPr>
          <w:p w14:paraId="3ABA54CF" w14:textId="77777777" w:rsidR="00A13201" w:rsidRDefault="00000000">
            <w:r>
              <w:rPr>
                <w:sz w:val="20"/>
              </w:rPr>
              <w:t>EMS-F-002</w:t>
            </w:r>
          </w:p>
        </w:tc>
        <w:tc>
          <w:tcPr>
            <w:tcW w:w="3312" w:type="dxa"/>
            <w:vAlign w:val="center"/>
          </w:tcPr>
          <w:p w14:paraId="19545854" w14:textId="77777777" w:rsidR="00A13201" w:rsidRDefault="00000000">
            <w:r>
              <w:rPr>
                <w:sz w:val="20"/>
              </w:rPr>
              <w:t>Authenticate user</w:t>
            </w:r>
          </w:p>
        </w:tc>
        <w:tc>
          <w:tcPr>
            <w:tcW w:w="3312" w:type="dxa"/>
            <w:vAlign w:val="center"/>
          </w:tcPr>
          <w:p w14:paraId="53CD3ACC" w14:textId="77777777" w:rsidR="00A13201" w:rsidRDefault="00000000">
            <w:r>
              <w:rPr>
                <w:sz w:val="20"/>
              </w:rPr>
              <w:t>TC-AUTH-01</w:t>
            </w:r>
          </w:p>
        </w:tc>
      </w:tr>
      <w:tr w:rsidR="00A13201" w14:paraId="61237E22" w14:textId="77777777">
        <w:trPr>
          <w:jc w:val="center"/>
        </w:trPr>
        <w:tc>
          <w:tcPr>
            <w:tcW w:w="3312" w:type="dxa"/>
            <w:vAlign w:val="center"/>
          </w:tcPr>
          <w:p w14:paraId="03D02DCE" w14:textId="77777777" w:rsidR="00A13201" w:rsidRDefault="00000000">
            <w:r>
              <w:rPr>
                <w:sz w:val="20"/>
              </w:rPr>
              <w:t>EMS-F-003</w:t>
            </w:r>
          </w:p>
        </w:tc>
        <w:tc>
          <w:tcPr>
            <w:tcW w:w="3312" w:type="dxa"/>
            <w:vAlign w:val="center"/>
          </w:tcPr>
          <w:p w14:paraId="6479E218" w14:textId="77777777" w:rsidR="00A13201" w:rsidRDefault="00000000">
            <w:r>
              <w:rPr>
                <w:sz w:val="20"/>
              </w:rPr>
              <w:t>Update profile</w:t>
            </w:r>
          </w:p>
        </w:tc>
        <w:tc>
          <w:tcPr>
            <w:tcW w:w="3312" w:type="dxa"/>
            <w:vAlign w:val="center"/>
          </w:tcPr>
          <w:p w14:paraId="32E39DA4" w14:textId="77777777" w:rsidR="00A13201" w:rsidRDefault="00000000">
            <w:r>
              <w:rPr>
                <w:sz w:val="20"/>
              </w:rPr>
              <w:t>TC-PROF-01</w:t>
            </w:r>
          </w:p>
        </w:tc>
      </w:tr>
      <w:tr w:rsidR="00A13201" w14:paraId="6883B00F" w14:textId="77777777">
        <w:trPr>
          <w:jc w:val="center"/>
        </w:trPr>
        <w:tc>
          <w:tcPr>
            <w:tcW w:w="3312" w:type="dxa"/>
            <w:vAlign w:val="center"/>
          </w:tcPr>
          <w:p w14:paraId="29AACB39" w14:textId="77777777" w:rsidR="00A13201" w:rsidRDefault="00000000">
            <w:r>
              <w:rPr>
                <w:sz w:val="20"/>
              </w:rPr>
              <w:t>EMS-F-004</w:t>
            </w:r>
          </w:p>
        </w:tc>
        <w:tc>
          <w:tcPr>
            <w:tcW w:w="3312" w:type="dxa"/>
            <w:vAlign w:val="center"/>
          </w:tcPr>
          <w:p w14:paraId="184320A0" w14:textId="77777777" w:rsidR="00A13201" w:rsidRDefault="00000000">
            <w:r>
              <w:rPr>
                <w:sz w:val="20"/>
              </w:rPr>
              <w:t>Create event</w:t>
            </w:r>
          </w:p>
        </w:tc>
        <w:tc>
          <w:tcPr>
            <w:tcW w:w="3312" w:type="dxa"/>
            <w:vAlign w:val="center"/>
          </w:tcPr>
          <w:p w14:paraId="62476893" w14:textId="77777777" w:rsidR="00A13201" w:rsidRDefault="00000000">
            <w:r>
              <w:rPr>
                <w:sz w:val="20"/>
              </w:rPr>
              <w:t>TC-EVT-01</w:t>
            </w:r>
          </w:p>
        </w:tc>
      </w:tr>
      <w:tr w:rsidR="00A13201" w14:paraId="5ED5FAE4" w14:textId="77777777">
        <w:trPr>
          <w:jc w:val="center"/>
        </w:trPr>
        <w:tc>
          <w:tcPr>
            <w:tcW w:w="3312" w:type="dxa"/>
            <w:vAlign w:val="center"/>
          </w:tcPr>
          <w:p w14:paraId="1F06156E" w14:textId="77777777" w:rsidR="00A13201" w:rsidRDefault="00000000">
            <w:r>
              <w:rPr>
                <w:sz w:val="20"/>
              </w:rPr>
              <w:t>EMS-F-005</w:t>
            </w:r>
          </w:p>
        </w:tc>
        <w:tc>
          <w:tcPr>
            <w:tcW w:w="3312" w:type="dxa"/>
            <w:vAlign w:val="center"/>
          </w:tcPr>
          <w:p w14:paraId="4770D89B" w14:textId="77777777" w:rsidR="00A13201" w:rsidRDefault="00000000">
            <w:r>
              <w:rPr>
                <w:sz w:val="20"/>
              </w:rPr>
              <w:t>Update/delete event</w:t>
            </w:r>
          </w:p>
        </w:tc>
        <w:tc>
          <w:tcPr>
            <w:tcW w:w="3312" w:type="dxa"/>
            <w:vAlign w:val="center"/>
          </w:tcPr>
          <w:p w14:paraId="4F327C43" w14:textId="77777777" w:rsidR="00A13201" w:rsidRDefault="00000000">
            <w:r>
              <w:rPr>
                <w:sz w:val="20"/>
              </w:rPr>
              <w:t>TC-EVT-02</w:t>
            </w:r>
          </w:p>
        </w:tc>
      </w:tr>
      <w:tr w:rsidR="00A13201" w14:paraId="41383418" w14:textId="77777777">
        <w:trPr>
          <w:jc w:val="center"/>
        </w:trPr>
        <w:tc>
          <w:tcPr>
            <w:tcW w:w="3312" w:type="dxa"/>
            <w:vAlign w:val="center"/>
          </w:tcPr>
          <w:p w14:paraId="5206F3E3" w14:textId="77777777" w:rsidR="00A13201" w:rsidRDefault="00000000">
            <w:r>
              <w:rPr>
                <w:sz w:val="20"/>
              </w:rPr>
              <w:t>EMS-F-006</w:t>
            </w:r>
          </w:p>
        </w:tc>
        <w:tc>
          <w:tcPr>
            <w:tcW w:w="3312" w:type="dxa"/>
            <w:vAlign w:val="center"/>
          </w:tcPr>
          <w:p w14:paraId="6FC73D5A" w14:textId="77777777" w:rsidR="00A13201" w:rsidRDefault="00000000">
            <w:r>
              <w:rPr>
                <w:sz w:val="20"/>
              </w:rPr>
              <w:t>Search/filter events</w:t>
            </w:r>
          </w:p>
        </w:tc>
        <w:tc>
          <w:tcPr>
            <w:tcW w:w="3312" w:type="dxa"/>
            <w:vAlign w:val="center"/>
          </w:tcPr>
          <w:p w14:paraId="4989A97E" w14:textId="77777777" w:rsidR="00A13201" w:rsidRDefault="00000000">
            <w:r>
              <w:rPr>
                <w:sz w:val="20"/>
              </w:rPr>
              <w:t>TC-SRCH-01</w:t>
            </w:r>
          </w:p>
        </w:tc>
      </w:tr>
      <w:tr w:rsidR="00A13201" w14:paraId="49C0D5D0" w14:textId="77777777">
        <w:trPr>
          <w:jc w:val="center"/>
        </w:trPr>
        <w:tc>
          <w:tcPr>
            <w:tcW w:w="3312" w:type="dxa"/>
            <w:vAlign w:val="center"/>
          </w:tcPr>
          <w:p w14:paraId="24335716" w14:textId="77777777" w:rsidR="00A13201" w:rsidRDefault="00000000">
            <w:r>
              <w:rPr>
                <w:sz w:val="20"/>
              </w:rPr>
              <w:t>EMS-F-007</w:t>
            </w:r>
          </w:p>
        </w:tc>
        <w:tc>
          <w:tcPr>
            <w:tcW w:w="3312" w:type="dxa"/>
            <w:vAlign w:val="center"/>
          </w:tcPr>
          <w:p w14:paraId="60A09CB7" w14:textId="77777777" w:rsidR="00A13201" w:rsidRDefault="00000000">
            <w:r>
              <w:rPr>
                <w:sz w:val="20"/>
              </w:rPr>
              <w:t>View event details</w:t>
            </w:r>
          </w:p>
        </w:tc>
        <w:tc>
          <w:tcPr>
            <w:tcW w:w="3312" w:type="dxa"/>
            <w:vAlign w:val="center"/>
          </w:tcPr>
          <w:p w14:paraId="0CA8FB64" w14:textId="77777777" w:rsidR="00A13201" w:rsidRDefault="00000000">
            <w:r>
              <w:rPr>
                <w:sz w:val="20"/>
              </w:rPr>
              <w:t>TC-EVT-03</w:t>
            </w:r>
          </w:p>
        </w:tc>
      </w:tr>
      <w:tr w:rsidR="00A13201" w14:paraId="65CA2299" w14:textId="77777777">
        <w:trPr>
          <w:jc w:val="center"/>
        </w:trPr>
        <w:tc>
          <w:tcPr>
            <w:tcW w:w="3312" w:type="dxa"/>
            <w:vAlign w:val="center"/>
          </w:tcPr>
          <w:p w14:paraId="05D76608" w14:textId="77777777" w:rsidR="00A13201" w:rsidRDefault="00000000">
            <w:r>
              <w:rPr>
                <w:sz w:val="20"/>
              </w:rPr>
              <w:t>EMS-F-008</w:t>
            </w:r>
          </w:p>
        </w:tc>
        <w:tc>
          <w:tcPr>
            <w:tcW w:w="3312" w:type="dxa"/>
            <w:vAlign w:val="center"/>
          </w:tcPr>
          <w:p w14:paraId="3371EFBD" w14:textId="77777777" w:rsidR="00A13201" w:rsidRDefault="00000000">
            <w:r>
              <w:rPr>
                <w:sz w:val="20"/>
              </w:rPr>
              <w:t>Register for event</w:t>
            </w:r>
          </w:p>
        </w:tc>
        <w:tc>
          <w:tcPr>
            <w:tcW w:w="3312" w:type="dxa"/>
            <w:vAlign w:val="center"/>
          </w:tcPr>
          <w:p w14:paraId="3506ED4B" w14:textId="77777777" w:rsidR="00A13201" w:rsidRDefault="00000000">
            <w:r>
              <w:rPr>
                <w:sz w:val="20"/>
              </w:rPr>
              <w:t>TC-REG-02</w:t>
            </w:r>
          </w:p>
        </w:tc>
      </w:tr>
      <w:tr w:rsidR="00A13201" w14:paraId="0866FC3E" w14:textId="77777777">
        <w:trPr>
          <w:jc w:val="center"/>
        </w:trPr>
        <w:tc>
          <w:tcPr>
            <w:tcW w:w="3312" w:type="dxa"/>
            <w:vAlign w:val="center"/>
          </w:tcPr>
          <w:p w14:paraId="169E24F2" w14:textId="77777777" w:rsidR="00A13201" w:rsidRDefault="00000000">
            <w:r>
              <w:rPr>
                <w:sz w:val="20"/>
              </w:rPr>
              <w:t>EMS-F-009</w:t>
            </w:r>
          </w:p>
        </w:tc>
        <w:tc>
          <w:tcPr>
            <w:tcW w:w="3312" w:type="dxa"/>
            <w:vAlign w:val="center"/>
          </w:tcPr>
          <w:p w14:paraId="4BFC17D4" w14:textId="77777777" w:rsidR="00A13201" w:rsidRDefault="00000000">
            <w:r>
              <w:rPr>
                <w:sz w:val="20"/>
              </w:rPr>
              <w:t>Enforce capacity/registration status</w:t>
            </w:r>
          </w:p>
        </w:tc>
        <w:tc>
          <w:tcPr>
            <w:tcW w:w="3312" w:type="dxa"/>
            <w:vAlign w:val="center"/>
          </w:tcPr>
          <w:p w14:paraId="212AF789" w14:textId="77777777" w:rsidR="00A13201" w:rsidRDefault="00000000">
            <w:r>
              <w:rPr>
                <w:sz w:val="20"/>
              </w:rPr>
              <w:t>TC-REG-03</w:t>
            </w:r>
          </w:p>
        </w:tc>
      </w:tr>
      <w:tr w:rsidR="00A13201" w14:paraId="4B1CDE85" w14:textId="77777777">
        <w:trPr>
          <w:jc w:val="center"/>
        </w:trPr>
        <w:tc>
          <w:tcPr>
            <w:tcW w:w="3312" w:type="dxa"/>
            <w:vAlign w:val="center"/>
          </w:tcPr>
          <w:p w14:paraId="71E79636" w14:textId="77777777" w:rsidR="00A13201" w:rsidRDefault="00000000">
            <w:r>
              <w:rPr>
                <w:sz w:val="20"/>
              </w:rPr>
              <w:t>EMS-F-010</w:t>
            </w:r>
          </w:p>
        </w:tc>
        <w:tc>
          <w:tcPr>
            <w:tcW w:w="3312" w:type="dxa"/>
            <w:vAlign w:val="center"/>
          </w:tcPr>
          <w:p w14:paraId="5C7A7E97" w14:textId="77777777" w:rsidR="00A13201" w:rsidRDefault="00000000">
            <w:r>
              <w:rPr>
                <w:sz w:val="20"/>
              </w:rPr>
              <w:t>Process payment</w:t>
            </w:r>
          </w:p>
        </w:tc>
        <w:tc>
          <w:tcPr>
            <w:tcW w:w="3312" w:type="dxa"/>
            <w:vAlign w:val="center"/>
          </w:tcPr>
          <w:p w14:paraId="62575320" w14:textId="77777777" w:rsidR="00A13201" w:rsidRDefault="00000000">
            <w:r>
              <w:rPr>
                <w:sz w:val="20"/>
              </w:rPr>
              <w:t>TC-PAY-01</w:t>
            </w:r>
          </w:p>
        </w:tc>
      </w:tr>
      <w:tr w:rsidR="00A13201" w14:paraId="38E5DCC7" w14:textId="77777777">
        <w:trPr>
          <w:jc w:val="center"/>
        </w:trPr>
        <w:tc>
          <w:tcPr>
            <w:tcW w:w="3312" w:type="dxa"/>
            <w:vAlign w:val="center"/>
          </w:tcPr>
          <w:p w14:paraId="2D9183BC" w14:textId="77777777" w:rsidR="00A13201" w:rsidRDefault="00000000">
            <w:r>
              <w:rPr>
                <w:sz w:val="20"/>
              </w:rPr>
              <w:t>EMS-F-011</w:t>
            </w:r>
          </w:p>
        </w:tc>
        <w:tc>
          <w:tcPr>
            <w:tcW w:w="3312" w:type="dxa"/>
            <w:vAlign w:val="center"/>
          </w:tcPr>
          <w:p w14:paraId="4277A0F5" w14:textId="77777777" w:rsidR="00A13201" w:rsidRDefault="00000000">
            <w:r>
              <w:rPr>
                <w:sz w:val="20"/>
              </w:rPr>
              <w:t>Generate confirmation and ticket</w:t>
            </w:r>
          </w:p>
        </w:tc>
        <w:tc>
          <w:tcPr>
            <w:tcW w:w="3312" w:type="dxa"/>
            <w:vAlign w:val="center"/>
          </w:tcPr>
          <w:p w14:paraId="0266B2CC" w14:textId="77777777" w:rsidR="00A13201" w:rsidRDefault="00000000">
            <w:r>
              <w:rPr>
                <w:sz w:val="20"/>
              </w:rPr>
              <w:t>TC-TKT-01</w:t>
            </w:r>
          </w:p>
        </w:tc>
      </w:tr>
      <w:tr w:rsidR="00A13201" w14:paraId="23F014FA" w14:textId="77777777">
        <w:trPr>
          <w:jc w:val="center"/>
        </w:trPr>
        <w:tc>
          <w:tcPr>
            <w:tcW w:w="3312" w:type="dxa"/>
            <w:vAlign w:val="center"/>
          </w:tcPr>
          <w:p w14:paraId="65539FA0" w14:textId="77777777" w:rsidR="00A13201" w:rsidRDefault="00000000">
            <w:r>
              <w:rPr>
                <w:sz w:val="20"/>
              </w:rPr>
              <w:t>EMS-F-012</w:t>
            </w:r>
          </w:p>
        </w:tc>
        <w:tc>
          <w:tcPr>
            <w:tcW w:w="3312" w:type="dxa"/>
            <w:vAlign w:val="center"/>
          </w:tcPr>
          <w:p w14:paraId="541FAC18" w14:textId="77777777" w:rsidR="00A13201" w:rsidRDefault="00000000">
            <w:r>
              <w:rPr>
                <w:sz w:val="20"/>
              </w:rPr>
              <w:t>View/cancel registration</w:t>
            </w:r>
          </w:p>
        </w:tc>
        <w:tc>
          <w:tcPr>
            <w:tcW w:w="3312" w:type="dxa"/>
            <w:vAlign w:val="center"/>
          </w:tcPr>
          <w:p w14:paraId="5E19EEEE" w14:textId="77777777" w:rsidR="00A13201" w:rsidRDefault="00000000">
            <w:r>
              <w:rPr>
                <w:sz w:val="20"/>
              </w:rPr>
              <w:t>TC-CAN-01</w:t>
            </w:r>
          </w:p>
        </w:tc>
      </w:tr>
      <w:tr w:rsidR="00A13201" w14:paraId="64C021EC" w14:textId="77777777">
        <w:trPr>
          <w:jc w:val="center"/>
        </w:trPr>
        <w:tc>
          <w:tcPr>
            <w:tcW w:w="3312" w:type="dxa"/>
            <w:vAlign w:val="center"/>
          </w:tcPr>
          <w:p w14:paraId="4C617F9B" w14:textId="77777777" w:rsidR="00A13201" w:rsidRDefault="00000000">
            <w:r>
              <w:rPr>
                <w:sz w:val="20"/>
              </w:rPr>
              <w:t>EMS-F-013</w:t>
            </w:r>
          </w:p>
        </w:tc>
        <w:tc>
          <w:tcPr>
            <w:tcW w:w="3312" w:type="dxa"/>
            <w:vAlign w:val="center"/>
          </w:tcPr>
          <w:p w14:paraId="53692D68" w14:textId="77777777" w:rsidR="00A13201" w:rsidRDefault="00000000">
            <w:r>
              <w:rPr>
                <w:sz w:val="20"/>
              </w:rPr>
              <w:t>Manage participants</w:t>
            </w:r>
          </w:p>
        </w:tc>
        <w:tc>
          <w:tcPr>
            <w:tcW w:w="3312" w:type="dxa"/>
            <w:vAlign w:val="center"/>
          </w:tcPr>
          <w:p w14:paraId="04FFCF4B" w14:textId="77777777" w:rsidR="00A13201" w:rsidRDefault="00000000">
            <w:r>
              <w:rPr>
                <w:sz w:val="20"/>
              </w:rPr>
              <w:t>TC-PART-01</w:t>
            </w:r>
          </w:p>
        </w:tc>
      </w:tr>
      <w:tr w:rsidR="00A13201" w14:paraId="3C1CB6E1" w14:textId="77777777">
        <w:trPr>
          <w:jc w:val="center"/>
        </w:trPr>
        <w:tc>
          <w:tcPr>
            <w:tcW w:w="3312" w:type="dxa"/>
            <w:vAlign w:val="center"/>
          </w:tcPr>
          <w:p w14:paraId="39E244FC" w14:textId="77777777" w:rsidR="00A13201" w:rsidRDefault="00000000">
            <w:r>
              <w:rPr>
                <w:sz w:val="20"/>
              </w:rPr>
              <w:t>EMS-F-014</w:t>
            </w:r>
          </w:p>
        </w:tc>
        <w:tc>
          <w:tcPr>
            <w:tcW w:w="3312" w:type="dxa"/>
            <w:vAlign w:val="center"/>
          </w:tcPr>
          <w:p w14:paraId="387D40C1" w14:textId="77777777" w:rsidR="00A13201" w:rsidRDefault="00000000">
            <w:r>
              <w:rPr>
                <w:sz w:val="20"/>
              </w:rPr>
              <w:t>Send notifications</w:t>
            </w:r>
          </w:p>
        </w:tc>
        <w:tc>
          <w:tcPr>
            <w:tcW w:w="3312" w:type="dxa"/>
            <w:vAlign w:val="center"/>
          </w:tcPr>
          <w:p w14:paraId="3829F159" w14:textId="77777777" w:rsidR="00A13201" w:rsidRDefault="00000000">
            <w:r>
              <w:rPr>
                <w:sz w:val="20"/>
              </w:rPr>
              <w:t>TC-NOTIF-01</w:t>
            </w:r>
          </w:p>
        </w:tc>
      </w:tr>
      <w:tr w:rsidR="00A13201" w14:paraId="72A0C89F" w14:textId="77777777">
        <w:trPr>
          <w:jc w:val="center"/>
        </w:trPr>
        <w:tc>
          <w:tcPr>
            <w:tcW w:w="3312" w:type="dxa"/>
            <w:vAlign w:val="center"/>
          </w:tcPr>
          <w:p w14:paraId="34A09D85" w14:textId="77777777" w:rsidR="00A13201" w:rsidRDefault="00000000">
            <w:r>
              <w:rPr>
                <w:sz w:val="20"/>
              </w:rPr>
              <w:t>EMS-F-015</w:t>
            </w:r>
          </w:p>
        </w:tc>
        <w:tc>
          <w:tcPr>
            <w:tcW w:w="3312" w:type="dxa"/>
            <w:vAlign w:val="center"/>
          </w:tcPr>
          <w:p w14:paraId="10C7D19C" w14:textId="77777777" w:rsidR="00A13201" w:rsidRDefault="00000000">
            <w:r>
              <w:rPr>
                <w:sz w:val="20"/>
              </w:rPr>
              <w:t>Administrator management</w:t>
            </w:r>
          </w:p>
        </w:tc>
        <w:tc>
          <w:tcPr>
            <w:tcW w:w="3312" w:type="dxa"/>
            <w:vAlign w:val="center"/>
          </w:tcPr>
          <w:p w14:paraId="5CC0FC6D" w14:textId="77777777" w:rsidR="00A13201" w:rsidRDefault="00000000">
            <w:r>
              <w:rPr>
                <w:sz w:val="20"/>
              </w:rPr>
              <w:t>TC-ADMIN-01</w:t>
            </w:r>
          </w:p>
        </w:tc>
      </w:tr>
    </w:tbl>
    <w:p w14:paraId="1D3D729A" w14:textId="77777777" w:rsidR="00A13201" w:rsidRDefault="00000000">
      <w:pPr>
        <w:pStyle w:val="Heading1"/>
      </w:pPr>
      <w:r>
        <w:t>5. Features Not to be Tested</w:t>
      </w:r>
    </w:p>
    <w:p w14:paraId="29E636D7" w14:textId="77777777" w:rsidR="00707777" w:rsidRPr="00707777" w:rsidRDefault="00707777" w:rsidP="00707777"/>
    <w:p w14:paraId="596234B7" w14:textId="77777777" w:rsidR="00A13201" w:rsidRDefault="00000000">
      <w:r>
        <w:t>The following areas are outside this individual test plan because they are not part of the System Features contribution assigned to Gokul:</w:t>
      </w:r>
    </w:p>
    <w:p w14:paraId="278D4838" w14:textId="77777777" w:rsidR="00A13201" w:rsidRDefault="00000000">
      <w:pPr>
        <w:pStyle w:val="ListBullet"/>
      </w:pPr>
      <w:r>
        <w:t>Detailed non-functional requirement validation such as response-time, availability, scalability, auditability and usability measurements.</w:t>
      </w:r>
    </w:p>
    <w:p w14:paraId="721849DB" w14:textId="77777777" w:rsidR="00A13201" w:rsidRDefault="00000000">
      <w:pPr>
        <w:pStyle w:val="ListBullet"/>
      </w:pPr>
      <w:r>
        <w:t>Detailed security requirement validation such as TLS configuration, password hashing inspection, role-based security validation and security audit logging.</w:t>
      </w:r>
    </w:p>
    <w:p w14:paraId="28D65BA2" w14:textId="77777777" w:rsidR="00A13201" w:rsidRDefault="00000000">
      <w:pPr>
        <w:pStyle w:val="ListBullet"/>
      </w:pPr>
      <w:r>
        <w:t>Internal operation of third-party payment and notification services; only the application behavior specified by the functional requirements is considered here.</w:t>
      </w:r>
    </w:p>
    <w:p w14:paraId="4286201B" w14:textId="77777777" w:rsidR="00A13201" w:rsidRDefault="00000000">
      <w:pPr>
        <w:pStyle w:val="Heading1"/>
      </w:pPr>
      <w:r>
        <w:t>6. Test Approach / Strategy</w:t>
      </w:r>
    </w:p>
    <w:p w14:paraId="4F953585" w14:textId="77777777" w:rsidR="00707777" w:rsidRPr="00707777" w:rsidRDefault="00707777" w:rsidP="00707777"/>
    <w:p w14:paraId="2E8A85E0" w14:textId="77777777" w:rsidR="00A13201" w:rsidRDefault="00000000">
      <w:r>
        <w:t>Testing levels:</w:t>
      </w:r>
    </w:p>
    <w:p w14:paraId="133EA297" w14:textId="77777777" w:rsidR="00A13201" w:rsidRDefault="00000000">
      <w:pPr>
        <w:pStyle w:val="ListBullet"/>
      </w:pPr>
      <w:r>
        <w:t>Functional testing – verify each functional requirement against its acceptance criteria.</w:t>
      </w:r>
    </w:p>
    <w:p w14:paraId="64F047E1" w14:textId="77777777" w:rsidR="00A13201" w:rsidRDefault="00000000">
      <w:pPr>
        <w:pStyle w:val="ListBullet"/>
      </w:pPr>
      <w:r>
        <w:t>Integration testing – verify important interactions between registration, payment, ticket generation, participant and notification functions.</w:t>
      </w:r>
    </w:p>
    <w:p w14:paraId="71027873" w14:textId="77777777" w:rsidR="00A13201" w:rsidRDefault="00000000">
      <w:pPr>
        <w:pStyle w:val="ListBullet"/>
      </w:pPr>
      <w:r>
        <w:t>System testing – verify complete user workflows through the web application.</w:t>
      </w:r>
    </w:p>
    <w:p w14:paraId="06D3BB55" w14:textId="77777777" w:rsidR="00A13201" w:rsidRDefault="00000000">
      <w:pPr>
        <w:pStyle w:val="ListBullet"/>
      </w:pPr>
      <w:r>
        <w:t>Acceptance testing – verify that the expected results stated in the SRS are achieved.</w:t>
      </w:r>
    </w:p>
    <w:p w14:paraId="03C6608F" w14:textId="77777777" w:rsidR="00A13201" w:rsidRDefault="00000000">
      <w:r>
        <w:t>Testing types:</w:t>
      </w:r>
    </w:p>
    <w:p w14:paraId="6C72F5A9" w14:textId="77777777" w:rsidR="00A13201" w:rsidRDefault="00000000">
      <w:pPr>
        <w:pStyle w:val="ListBullet"/>
      </w:pPr>
      <w:r>
        <w:t>Positive testing using valid inputs and authorized actions.</w:t>
      </w:r>
    </w:p>
    <w:p w14:paraId="11473894" w14:textId="77777777" w:rsidR="00A13201" w:rsidRDefault="00000000">
      <w:pPr>
        <w:pStyle w:val="ListBullet"/>
      </w:pPr>
      <w:r>
        <w:t>Negative testing using invalid inputs, full/closed events and unauthorized actions where applicable.</w:t>
      </w:r>
    </w:p>
    <w:p w14:paraId="745233B2" w14:textId="77777777" w:rsidR="00A13201" w:rsidRDefault="00000000">
      <w:pPr>
        <w:pStyle w:val="ListBullet"/>
      </w:pPr>
      <w:r>
        <w:t>Regression testing after fixes or changes.</w:t>
      </w:r>
    </w:p>
    <w:p w14:paraId="10961AC5" w14:textId="77777777" w:rsidR="00A13201" w:rsidRDefault="00000000">
      <w:pPr>
        <w:pStyle w:val="ListBullet"/>
      </w:pPr>
      <w:r>
        <w:lastRenderedPageBreak/>
        <w:t>Manual UI and API-level checks where applicable.</w:t>
      </w:r>
    </w:p>
    <w:p w14:paraId="698DA8A4" w14:textId="77777777" w:rsidR="00A13201" w:rsidRDefault="00000000">
      <w:r>
        <w:t>Entry Criteria:</w:t>
      </w:r>
    </w:p>
    <w:p w14:paraId="7A8B9ACE" w14:textId="77777777" w:rsidR="00A13201" w:rsidRDefault="00000000">
      <w:pPr>
        <w:pStyle w:val="ListBullet"/>
      </w:pPr>
      <w:r>
        <w:t>A stable build is available; required test users and sample event data are available; the application and database are accessible; and planned test cases have been reviewed.</w:t>
      </w:r>
    </w:p>
    <w:p w14:paraId="58BEBB02" w14:textId="77777777" w:rsidR="00A13201" w:rsidRDefault="00000000">
      <w:r>
        <w:t>Exit Criteria:</w:t>
      </w:r>
    </w:p>
    <w:p w14:paraId="28192467" w14:textId="77777777" w:rsidR="00A13201" w:rsidRDefault="00000000">
      <w:pPr>
        <w:pStyle w:val="ListBullet"/>
      </w:pPr>
      <w:r>
        <w:t>All planned functional test cases are executed; all high-priority functional requirements are verified; blocking defects are resolved or formally accepted; and the RTM is updated.</w:t>
      </w:r>
    </w:p>
    <w:p w14:paraId="679653BD" w14:textId="77777777" w:rsidR="00A13201" w:rsidRDefault="00000000">
      <w:pPr>
        <w:pStyle w:val="Heading1"/>
      </w:pPr>
      <w:r>
        <w:t>7. Test Environment</w:t>
      </w:r>
    </w:p>
    <w:p w14:paraId="016C26CC" w14:textId="77777777" w:rsidR="00707777" w:rsidRPr="00707777" w:rsidRDefault="00707777" w:rsidP="00707777"/>
    <w:tbl>
      <w:tblPr>
        <w:tblStyle w:val="TableGrid"/>
        <w:tblW w:w="0" w:type="auto"/>
        <w:jc w:val="center"/>
        <w:tblLook w:val="04A0" w:firstRow="1" w:lastRow="0" w:firstColumn="1" w:lastColumn="0" w:noHBand="0" w:noVBand="1"/>
      </w:tblPr>
      <w:tblGrid>
        <w:gridCol w:w="4962"/>
        <w:gridCol w:w="4964"/>
      </w:tblGrid>
      <w:tr w:rsidR="00A13201" w14:paraId="2782D424" w14:textId="77777777">
        <w:trPr>
          <w:jc w:val="center"/>
        </w:trPr>
        <w:tc>
          <w:tcPr>
            <w:tcW w:w="4968" w:type="dxa"/>
            <w:shd w:val="clear" w:color="auto" w:fill="D9EAF7"/>
            <w:vAlign w:val="center"/>
          </w:tcPr>
          <w:p w14:paraId="0D176F14" w14:textId="77777777" w:rsidR="00A13201" w:rsidRDefault="00000000">
            <w:r>
              <w:rPr>
                <w:b/>
                <w:sz w:val="20"/>
              </w:rPr>
              <w:t>Area</w:t>
            </w:r>
          </w:p>
        </w:tc>
        <w:tc>
          <w:tcPr>
            <w:tcW w:w="4968" w:type="dxa"/>
            <w:shd w:val="clear" w:color="auto" w:fill="D9EAF7"/>
            <w:vAlign w:val="center"/>
          </w:tcPr>
          <w:p w14:paraId="570CF794" w14:textId="77777777" w:rsidR="00A13201" w:rsidRDefault="00000000">
            <w:r>
              <w:rPr>
                <w:b/>
                <w:sz w:val="20"/>
              </w:rPr>
              <w:t>Environment</w:t>
            </w:r>
          </w:p>
        </w:tc>
      </w:tr>
      <w:tr w:rsidR="00A13201" w14:paraId="71467012" w14:textId="77777777">
        <w:trPr>
          <w:jc w:val="center"/>
        </w:trPr>
        <w:tc>
          <w:tcPr>
            <w:tcW w:w="4968" w:type="dxa"/>
            <w:vAlign w:val="center"/>
          </w:tcPr>
          <w:p w14:paraId="611127B7" w14:textId="77777777" w:rsidR="00A13201" w:rsidRDefault="00000000">
            <w:r>
              <w:rPr>
                <w:sz w:val="20"/>
              </w:rPr>
              <w:t>Hardware</w:t>
            </w:r>
          </w:p>
        </w:tc>
        <w:tc>
          <w:tcPr>
            <w:tcW w:w="4968" w:type="dxa"/>
            <w:vAlign w:val="center"/>
          </w:tcPr>
          <w:p w14:paraId="6A2D91FC" w14:textId="77777777" w:rsidR="00A13201" w:rsidRDefault="00000000">
            <w:r>
              <w:rPr>
                <w:sz w:val="20"/>
              </w:rPr>
              <w:t>Computer/laptop for web application access and testing.</w:t>
            </w:r>
          </w:p>
        </w:tc>
      </w:tr>
      <w:tr w:rsidR="00A13201" w14:paraId="65377D65" w14:textId="77777777">
        <w:trPr>
          <w:jc w:val="center"/>
        </w:trPr>
        <w:tc>
          <w:tcPr>
            <w:tcW w:w="4968" w:type="dxa"/>
            <w:vAlign w:val="center"/>
          </w:tcPr>
          <w:p w14:paraId="36466896" w14:textId="77777777" w:rsidR="00A13201" w:rsidRDefault="00000000">
            <w:r>
              <w:rPr>
                <w:sz w:val="20"/>
              </w:rPr>
              <w:t>Software</w:t>
            </w:r>
          </w:p>
        </w:tc>
        <w:tc>
          <w:tcPr>
            <w:tcW w:w="4968" w:type="dxa"/>
            <w:vAlign w:val="center"/>
          </w:tcPr>
          <w:p w14:paraId="46271AAF" w14:textId="77777777" w:rsidR="00A13201" w:rsidRDefault="00000000">
            <w:r>
              <w:rPr>
                <w:sz w:val="20"/>
              </w:rPr>
              <w:t>Event Management System v1.0 and a modern web browser.</w:t>
            </w:r>
          </w:p>
        </w:tc>
      </w:tr>
      <w:tr w:rsidR="00A13201" w14:paraId="3DF620FA" w14:textId="77777777">
        <w:trPr>
          <w:jc w:val="center"/>
        </w:trPr>
        <w:tc>
          <w:tcPr>
            <w:tcW w:w="4968" w:type="dxa"/>
            <w:vAlign w:val="center"/>
          </w:tcPr>
          <w:p w14:paraId="1CD27305" w14:textId="77777777" w:rsidR="00A13201" w:rsidRDefault="00000000">
            <w:r>
              <w:rPr>
                <w:sz w:val="20"/>
              </w:rPr>
              <w:t>Application</w:t>
            </w:r>
          </w:p>
        </w:tc>
        <w:tc>
          <w:tcPr>
            <w:tcW w:w="4968" w:type="dxa"/>
            <w:vAlign w:val="center"/>
          </w:tcPr>
          <w:p w14:paraId="50934CCC" w14:textId="77777777" w:rsidR="00A13201" w:rsidRDefault="00000000">
            <w:r>
              <w:rPr>
                <w:sz w:val="20"/>
              </w:rPr>
              <w:t>Web user interface, server-side application environment and database.</w:t>
            </w:r>
          </w:p>
        </w:tc>
      </w:tr>
      <w:tr w:rsidR="00A13201" w14:paraId="010ADF13" w14:textId="77777777">
        <w:trPr>
          <w:jc w:val="center"/>
        </w:trPr>
        <w:tc>
          <w:tcPr>
            <w:tcW w:w="4968" w:type="dxa"/>
            <w:vAlign w:val="center"/>
          </w:tcPr>
          <w:p w14:paraId="265BDBC2" w14:textId="77777777" w:rsidR="00A13201" w:rsidRDefault="00000000">
            <w:r>
              <w:rPr>
                <w:sz w:val="20"/>
              </w:rPr>
              <w:t>Interfaces</w:t>
            </w:r>
          </w:p>
        </w:tc>
        <w:tc>
          <w:tcPr>
            <w:tcW w:w="4968" w:type="dxa"/>
            <w:vAlign w:val="center"/>
          </w:tcPr>
          <w:p w14:paraId="2D0A5926" w14:textId="77777777" w:rsidR="00A13201" w:rsidRDefault="00000000">
            <w:r>
              <w:rPr>
                <w:sz w:val="20"/>
              </w:rPr>
              <w:t>Database interface and configured payment/notification test interfaces where required.</w:t>
            </w:r>
          </w:p>
        </w:tc>
      </w:tr>
      <w:tr w:rsidR="00A13201" w14:paraId="79A0FE10" w14:textId="77777777">
        <w:trPr>
          <w:jc w:val="center"/>
        </w:trPr>
        <w:tc>
          <w:tcPr>
            <w:tcW w:w="4968" w:type="dxa"/>
            <w:vAlign w:val="center"/>
          </w:tcPr>
          <w:p w14:paraId="191C8E55" w14:textId="77777777" w:rsidR="00A13201" w:rsidRDefault="00000000">
            <w:r>
              <w:rPr>
                <w:sz w:val="20"/>
              </w:rPr>
              <w:t>Test Data</w:t>
            </w:r>
          </w:p>
        </w:tc>
        <w:tc>
          <w:tcPr>
            <w:tcW w:w="4968" w:type="dxa"/>
            <w:vAlign w:val="center"/>
          </w:tcPr>
          <w:p w14:paraId="778D0FB8" w14:textId="77777777" w:rsidR="00A13201" w:rsidRDefault="00000000">
            <w:r>
              <w:rPr>
                <w:sz w:val="20"/>
              </w:rPr>
              <w:t>Dummy User, Event Organizer and Administrator accounts; sample events; open, closed and full-capacity events; sample registrations and payment outcomes.</w:t>
            </w:r>
          </w:p>
        </w:tc>
      </w:tr>
      <w:tr w:rsidR="00A13201" w14:paraId="151CDAF3" w14:textId="77777777">
        <w:trPr>
          <w:jc w:val="center"/>
        </w:trPr>
        <w:tc>
          <w:tcPr>
            <w:tcW w:w="4968" w:type="dxa"/>
            <w:vAlign w:val="center"/>
          </w:tcPr>
          <w:p w14:paraId="303FA9EB" w14:textId="77777777" w:rsidR="00A13201" w:rsidRDefault="00000000">
            <w:r>
              <w:rPr>
                <w:sz w:val="20"/>
              </w:rPr>
              <w:t>Network</w:t>
            </w:r>
          </w:p>
        </w:tc>
        <w:tc>
          <w:tcPr>
            <w:tcW w:w="4968" w:type="dxa"/>
            <w:vAlign w:val="center"/>
          </w:tcPr>
          <w:p w14:paraId="15666AD3" w14:textId="77777777" w:rsidR="00A13201" w:rsidRDefault="00000000">
            <w:r>
              <w:rPr>
                <w:sz w:val="20"/>
              </w:rPr>
              <w:t>Network connectivity for web application access.</w:t>
            </w:r>
          </w:p>
        </w:tc>
      </w:tr>
    </w:tbl>
    <w:p w14:paraId="0F085BE5" w14:textId="77777777" w:rsidR="00A13201" w:rsidRDefault="00000000">
      <w:pPr>
        <w:pStyle w:val="Heading1"/>
      </w:pPr>
      <w:r>
        <w:t>8. Test Schedule</w:t>
      </w:r>
    </w:p>
    <w:p w14:paraId="33C10DCF" w14:textId="77777777" w:rsidR="00707777" w:rsidRPr="00707777" w:rsidRDefault="00707777" w:rsidP="00707777"/>
    <w:tbl>
      <w:tblPr>
        <w:tblStyle w:val="TableGrid"/>
        <w:tblW w:w="0" w:type="auto"/>
        <w:jc w:val="center"/>
        <w:tblLook w:val="04A0" w:firstRow="1" w:lastRow="0" w:firstColumn="1" w:lastColumn="0" w:noHBand="0" w:noVBand="1"/>
      </w:tblPr>
      <w:tblGrid>
        <w:gridCol w:w="4963"/>
        <w:gridCol w:w="4963"/>
      </w:tblGrid>
      <w:tr w:rsidR="00A13201" w14:paraId="7E035337" w14:textId="77777777">
        <w:trPr>
          <w:jc w:val="center"/>
        </w:trPr>
        <w:tc>
          <w:tcPr>
            <w:tcW w:w="4968" w:type="dxa"/>
            <w:shd w:val="clear" w:color="auto" w:fill="D9EAF7"/>
            <w:vAlign w:val="center"/>
          </w:tcPr>
          <w:p w14:paraId="4EBA1BD5" w14:textId="77777777" w:rsidR="00A13201" w:rsidRDefault="00000000">
            <w:r>
              <w:rPr>
                <w:b/>
                <w:sz w:val="20"/>
              </w:rPr>
              <w:t>Milestone</w:t>
            </w:r>
          </w:p>
        </w:tc>
        <w:tc>
          <w:tcPr>
            <w:tcW w:w="4968" w:type="dxa"/>
            <w:shd w:val="clear" w:color="auto" w:fill="D9EAF7"/>
            <w:vAlign w:val="center"/>
          </w:tcPr>
          <w:p w14:paraId="54CAAAB2" w14:textId="77777777" w:rsidR="00A13201" w:rsidRDefault="00000000">
            <w:r>
              <w:rPr>
                <w:b/>
                <w:sz w:val="20"/>
              </w:rPr>
              <w:t>Schedule</w:t>
            </w:r>
          </w:p>
        </w:tc>
      </w:tr>
      <w:tr w:rsidR="00A13201" w14:paraId="02D91AFD" w14:textId="77777777">
        <w:trPr>
          <w:jc w:val="center"/>
        </w:trPr>
        <w:tc>
          <w:tcPr>
            <w:tcW w:w="4968" w:type="dxa"/>
            <w:vAlign w:val="center"/>
          </w:tcPr>
          <w:p w14:paraId="609C5C0A" w14:textId="77777777" w:rsidR="00A13201" w:rsidRDefault="00000000">
            <w:r>
              <w:rPr>
                <w:sz w:val="20"/>
              </w:rPr>
              <w:t>Test case design and review</w:t>
            </w:r>
          </w:p>
        </w:tc>
        <w:tc>
          <w:tcPr>
            <w:tcW w:w="4968" w:type="dxa"/>
            <w:vAlign w:val="center"/>
          </w:tcPr>
          <w:p w14:paraId="6983DD99" w14:textId="77777777" w:rsidR="00A13201" w:rsidRDefault="00000000">
            <w:r>
              <w:rPr>
                <w:sz w:val="20"/>
              </w:rPr>
              <w:t>15-Sep-2026 to 18-Sep-2026</w:t>
            </w:r>
          </w:p>
        </w:tc>
      </w:tr>
      <w:tr w:rsidR="00A13201" w14:paraId="634B314D" w14:textId="77777777">
        <w:trPr>
          <w:jc w:val="center"/>
        </w:trPr>
        <w:tc>
          <w:tcPr>
            <w:tcW w:w="4968" w:type="dxa"/>
            <w:vAlign w:val="center"/>
          </w:tcPr>
          <w:p w14:paraId="5DED1EAB" w14:textId="77777777" w:rsidR="00A13201" w:rsidRDefault="00000000">
            <w:r>
              <w:rPr>
                <w:sz w:val="20"/>
              </w:rPr>
              <w:t>Test environment and data setup</w:t>
            </w:r>
          </w:p>
        </w:tc>
        <w:tc>
          <w:tcPr>
            <w:tcW w:w="4968" w:type="dxa"/>
            <w:vAlign w:val="center"/>
          </w:tcPr>
          <w:p w14:paraId="6CBE8041" w14:textId="77777777" w:rsidR="00A13201" w:rsidRDefault="00000000">
            <w:r>
              <w:rPr>
                <w:sz w:val="20"/>
              </w:rPr>
              <w:t>18-Sep-2026 to 20-Sep-2026</w:t>
            </w:r>
          </w:p>
        </w:tc>
      </w:tr>
      <w:tr w:rsidR="00A13201" w14:paraId="276B66D2" w14:textId="77777777">
        <w:trPr>
          <w:jc w:val="center"/>
        </w:trPr>
        <w:tc>
          <w:tcPr>
            <w:tcW w:w="4968" w:type="dxa"/>
            <w:vAlign w:val="center"/>
          </w:tcPr>
          <w:p w14:paraId="56AF4232" w14:textId="77777777" w:rsidR="00A13201" w:rsidRDefault="00000000">
            <w:r>
              <w:rPr>
                <w:sz w:val="20"/>
              </w:rPr>
              <w:t>Functional and integration test execution</w:t>
            </w:r>
          </w:p>
        </w:tc>
        <w:tc>
          <w:tcPr>
            <w:tcW w:w="4968" w:type="dxa"/>
            <w:vAlign w:val="center"/>
          </w:tcPr>
          <w:p w14:paraId="1C8B4F3C" w14:textId="77777777" w:rsidR="00A13201" w:rsidRDefault="00000000">
            <w:r>
              <w:rPr>
                <w:sz w:val="20"/>
              </w:rPr>
              <w:t>21-Sep-2026 to 24-Sep-2026</w:t>
            </w:r>
          </w:p>
        </w:tc>
      </w:tr>
      <w:tr w:rsidR="00A13201" w14:paraId="5F7187DC" w14:textId="77777777">
        <w:trPr>
          <w:jc w:val="center"/>
        </w:trPr>
        <w:tc>
          <w:tcPr>
            <w:tcW w:w="4968" w:type="dxa"/>
            <w:vAlign w:val="center"/>
          </w:tcPr>
          <w:p w14:paraId="5E545EB4" w14:textId="77777777" w:rsidR="00A13201" w:rsidRDefault="00000000">
            <w:r>
              <w:rPr>
                <w:sz w:val="20"/>
              </w:rPr>
              <w:t>Regression and final functional verification</w:t>
            </w:r>
          </w:p>
        </w:tc>
        <w:tc>
          <w:tcPr>
            <w:tcW w:w="4968" w:type="dxa"/>
            <w:vAlign w:val="center"/>
          </w:tcPr>
          <w:p w14:paraId="65C2061E" w14:textId="77777777" w:rsidR="00A13201" w:rsidRDefault="00000000">
            <w:r>
              <w:rPr>
                <w:sz w:val="20"/>
              </w:rPr>
              <w:t>24-Sep-2026 to 26-Sep-2026</w:t>
            </w:r>
          </w:p>
        </w:tc>
      </w:tr>
      <w:tr w:rsidR="00A13201" w14:paraId="7FE83854" w14:textId="77777777">
        <w:trPr>
          <w:jc w:val="center"/>
        </w:trPr>
        <w:tc>
          <w:tcPr>
            <w:tcW w:w="4968" w:type="dxa"/>
            <w:vAlign w:val="center"/>
          </w:tcPr>
          <w:p w14:paraId="2175F065" w14:textId="77777777" w:rsidR="00A13201" w:rsidRDefault="00000000">
            <w:r>
              <w:rPr>
                <w:sz w:val="20"/>
              </w:rPr>
              <w:t>Final RTM update</w:t>
            </w:r>
          </w:p>
        </w:tc>
        <w:tc>
          <w:tcPr>
            <w:tcW w:w="4968" w:type="dxa"/>
            <w:vAlign w:val="center"/>
          </w:tcPr>
          <w:p w14:paraId="449414A1" w14:textId="77777777" w:rsidR="00A13201" w:rsidRDefault="00000000">
            <w:r>
              <w:rPr>
                <w:sz w:val="20"/>
              </w:rPr>
              <w:t>27-Sep-2026</w:t>
            </w:r>
          </w:p>
        </w:tc>
      </w:tr>
      <w:tr w:rsidR="00A13201" w14:paraId="0DD0C2C4" w14:textId="77777777">
        <w:trPr>
          <w:jc w:val="center"/>
        </w:trPr>
        <w:tc>
          <w:tcPr>
            <w:tcW w:w="4968" w:type="dxa"/>
            <w:vAlign w:val="center"/>
          </w:tcPr>
          <w:p w14:paraId="0AC5F88A" w14:textId="77777777" w:rsidR="00A13201" w:rsidRDefault="00000000">
            <w:r>
              <w:rPr>
                <w:sz w:val="20"/>
              </w:rPr>
              <w:t>Test summary and submission</w:t>
            </w:r>
          </w:p>
        </w:tc>
        <w:tc>
          <w:tcPr>
            <w:tcW w:w="4968" w:type="dxa"/>
            <w:vAlign w:val="center"/>
          </w:tcPr>
          <w:p w14:paraId="67DC69B9" w14:textId="77777777" w:rsidR="00A13201" w:rsidRDefault="00000000">
            <w:r>
              <w:rPr>
                <w:sz w:val="20"/>
              </w:rPr>
              <w:t>28-Sep-2026</w:t>
            </w:r>
          </w:p>
        </w:tc>
      </w:tr>
    </w:tbl>
    <w:p w14:paraId="1CCC838A" w14:textId="77777777" w:rsidR="00A13201" w:rsidRDefault="00000000">
      <w:pPr>
        <w:pStyle w:val="Heading1"/>
      </w:pPr>
      <w:r>
        <w:t>9. Test Deliverables</w:t>
      </w:r>
    </w:p>
    <w:p w14:paraId="55EA7FE8" w14:textId="77777777" w:rsidR="00707777" w:rsidRPr="00707777" w:rsidRDefault="00707777" w:rsidP="00707777"/>
    <w:p w14:paraId="6CDF10A8" w14:textId="77777777" w:rsidR="00A13201" w:rsidRDefault="00000000">
      <w:pPr>
        <w:pStyle w:val="ListBullet"/>
      </w:pPr>
      <w:r>
        <w:t>Individual Software Test Plan</w:t>
      </w:r>
    </w:p>
    <w:p w14:paraId="448F00D5" w14:textId="77777777" w:rsidR="00A13201" w:rsidRDefault="00000000">
      <w:pPr>
        <w:pStyle w:val="ListBullet"/>
      </w:pPr>
      <w:r>
        <w:t>Functional test cases</w:t>
      </w:r>
    </w:p>
    <w:p w14:paraId="3D1FB256" w14:textId="77777777" w:rsidR="00A13201" w:rsidRDefault="00000000">
      <w:pPr>
        <w:pStyle w:val="ListBullet"/>
      </w:pPr>
      <w:r>
        <w:t>Test data</w:t>
      </w:r>
    </w:p>
    <w:p w14:paraId="0409679C" w14:textId="77777777" w:rsidR="00A13201" w:rsidRDefault="00000000">
      <w:pPr>
        <w:pStyle w:val="ListBullet"/>
      </w:pPr>
      <w:r>
        <w:t>Test execution results/logs</w:t>
      </w:r>
    </w:p>
    <w:p w14:paraId="77D88164" w14:textId="77777777" w:rsidR="00A13201" w:rsidRDefault="00000000">
      <w:pPr>
        <w:pStyle w:val="ListBullet"/>
      </w:pPr>
      <w:r>
        <w:t>Defect reports, if defects are identified</w:t>
      </w:r>
    </w:p>
    <w:p w14:paraId="47E8E299" w14:textId="77777777" w:rsidR="00A13201" w:rsidRDefault="00000000">
      <w:pPr>
        <w:pStyle w:val="ListBullet"/>
      </w:pPr>
      <w:r>
        <w:t>Requirements Traceability Matrix for EMS-F-001 to EMS-F-015</w:t>
      </w:r>
    </w:p>
    <w:p w14:paraId="4C49D86E" w14:textId="77777777" w:rsidR="00A13201" w:rsidRDefault="00000000">
      <w:pPr>
        <w:pStyle w:val="ListBullet"/>
      </w:pPr>
      <w:r>
        <w:t>Test Summary Report</w:t>
      </w:r>
    </w:p>
    <w:p w14:paraId="4800CD6D" w14:textId="77777777" w:rsidR="00A13201" w:rsidRDefault="00000000">
      <w:pPr>
        <w:pStyle w:val="Heading1"/>
      </w:pPr>
      <w:r>
        <w:lastRenderedPageBreak/>
        <w:t>10. Roles and Responsibilities</w:t>
      </w:r>
    </w:p>
    <w:p w14:paraId="65E17F4E" w14:textId="77777777" w:rsidR="00707777" w:rsidRPr="00707777" w:rsidRDefault="00707777" w:rsidP="00707777"/>
    <w:tbl>
      <w:tblPr>
        <w:tblStyle w:val="TableGrid"/>
        <w:tblW w:w="0" w:type="auto"/>
        <w:jc w:val="center"/>
        <w:tblLook w:val="04A0" w:firstRow="1" w:lastRow="0" w:firstColumn="1" w:lastColumn="0" w:noHBand="0" w:noVBand="1"/>
      </w:tblPr>
      <w:tblGrid>
        <w:gridCol w:w="3308"/>
        <w:gridCol w:w="3309"/>
        <w:gridCol w:w="3309"/>
      </w:tblGrid>
      <w:tr w:rsidR="00A13201" w14:paraId="72C59937" w14:textId="77777777">
        <w:trPr>
          <w:jc w:val="center"/>
        </w:trPr>
        <w:tc>
          <w:tcPr>
            <w:tcW w:w="3312" w:type="dxa"/>
            <w:shd w:val="clear" w:color="auto" w:fill="D9EAF7"/>
            <w:vAlign w:val="center"/>
          </w:tcPr>
          <w:p w14:paraId="61D5A3CA" w14:textId="77777777" w:rsidR="00A13201" w:rsidRDefault="00000000">
            <w:r>
              <w:rPr>
                <w:b/>
                <w:sz w:val="20"/>
              </w:rPr>
              <w:t>Role</w:t>
            </w:r>
          </w:p>
        </w:tc>
        <w:tc>
          <w:tcPr>
            <w:tcW w:w="3312" w:type="dxa"/>
            <w:shd w:val="clear" w:color="auto" w:fill="D9EAF7"/>
            <w:vAlign w:val="center"/>
          </w:tcPr>
          <w:p w14:paraId="5BF96A60" w14:textId="77777777" w:rsidR="00A13201" w:rsidRDefault="00000000">
            <w:r>
              <w:rPr>
                <w:b/>
                <w:sz w:val="20"/>
              </w:rPr>
              <w:t>Name</w:t>
            </w:r>
          </w:p>
        </w:tc>
        <w:tc>
          <w:tcPr>
            <w:tcW w:w="3312" w:type="dxa"/>
            <w:shd w:val="clear" w:color="auto" w:fill="D9EAF7"/>
            <w:vAlign w:val="center"/>
          </w:tcPr>
          <w:p w14:paraId="0A72D798" w14:textId="77777777" w:rsidR="00A13201" w:rsidRDefault="00000000">
            <w:r>
              <w:rPr>
                <w:b/>
                <w:sz w:val="20"/>
              </w:rPr>
              <w:t>Responsibility</w:t>
            </w:r>
          </w:p>
        </w:tc>
      </w:tr>
      <w:tr w:rsidR="00A13201" w14:paraId="37EC1741" w14:textId="77777777">
        <w:trPr>
          <w:jc w:val="center"/>
        </w:trPr>
        <w:tc>
          <w:tcPr>
            <w:tcW w:w="3312" w:type="dxa"/>
            <w:vAlign w:val="center"/>
          </w:tcPr>
          <w:p w14:paraId="2193B943" w14:textId="77777777" w:rsidR="00A13201" w:rsidRDefault="00000000">
            <w:r>
              <w:rPr>
                <w:sz w:val="20"/>
              </w:rPr>
              <w:t>Developer / Technical Support</w:t>
            </w:r>
          </w:p>
        </w:tc>
        <w:tc>
          <w:tcPr>
            <w:tcW w:w="3312" w:type="dxa"/>
            <w:vAlign w:val="center"/>
          </w:tcPr>
          <w:p w14:paraId="3B36F091" w14:textId="77777777" w:rsidR="00A13201" w:rsidRDefault="00000000">
            <w:r>
              <w:rPr>
                <w:sz w:val="20"/>
              </w:rPr>
              <w:t>L.A. Gokul</w:t>
            </w:r>
          </w:p>
        </w:tc>
        <w:tc>
          <w:tcPr>
            <w:tcW w:w="3312" w:type="dxa"/>
            <w:vAlign w:val="center"/>
          </w:tcPr>
          <w:p w14:paraId="45B7D17A" w14:textId="77777777" w:rsidR="00A13201" w:rsidRDefault="00000000">
            <w:r>
              <w:rPr>
                <w:sz w:val="20"/>
              </w:rPr>
              <w:t>Prepare and maintain the test plan for the assigned contribution; support integration testing; investigate defects; and provide fixes/builds.</w:t>
            </w:r>
          </w:p>
        </w:tc>
      </w:tr>
      <w:tr w:rsidR="00A13201" w14:paraId="5FA3E9E4" w14:textId="77777777">
        <w:trPr>
          <w:jc w:val="center"/>
        </w:trPr>
        <w:tc>
          <w:tcPr>
            <w:tcW w:w="3312" w:type="dxa"/>
            <w:vAlign w:val="center"/>
          </w:tcPr>
          <w:p w14:paraId="7744DB99" w14:textId="77777777" w:rsidR="00A13201" w:rsidRDefault="00000000">
            <w:r>
              <w:rPr>
                <w:sz w:val="20"/>
              </w:rPr>
              <w:t>QA/Test Lead</w:t>
            </w:r>
          </w:p>
        </w:tc>
        <w:tc>
          <w:tcPr>
            <w:tcW w:w="3312" w:type="dxa"/>
            <w:vAlign w:val="center"/>
          </w:tcPr>
          <w:p w14:paraId="27A96542" w14:textId="77777777" w:rsidR="00A13201" w:rsidRDefault="00000000">
            <w:r>
              <w:rPr>
                <w:sz w:val="20"/>
              </w:rPr>
              <w:t>Hitha Shree Suresh</w:t>
            </w:r>
          </w:p>
        </w:tc>
        <w:tc>
          <w:tcPr>
            <w:tcW w:w="3312" w:type="dxa"/>
            <w:vAlign w:val="center"/>
          </w:tcPr>
          <w:p w14:paraId="289E6560" w14:textId="77777777" w:rsidR="00A13201" w:rsidRDefault="00000000">
            <w:r>
              <w:rPr>
                <w:sz w:val="20"/>
              </w:rPr>
              <w:t>Coordinate team-level test execution and overall traceability.</w:t>
            </w:r>
          </w:p>
        </w:tc>
      </w:tr>
      <w:tr w:rsidR="00A13201" w14:paraId="12231A49" w14:textId="77777777">
        <w:trPr>
          <w:jc w:val="center"/>
        </w:trPr>
        <w:tc>
          <w:tcPr>
            <w:tcW w:w="3312" w:type="dxa"/>
            <w:vAlign w:val="center"/>
          </w:tcPr>
          <w:p w14:paraId="2E50BDC0" w14:textId="77777777" w:rsidR="00A13201" w:rsidRDefault="00000000">
            <w:r>
              <w:rPr>
                <w:sz w:val="20"/>
              </w:rPr>
              <w:t>Test Engineer</w:t>
            </w:r>
          </w:p>
        </w:tc>
        <w:tc>
          <w:tcPr>
            <w:tcW w:w="3312" w:type="dxa"/>
            <w:vAlign w:val="center"/>
          </w:tcPr>
          <w:p w14:paraId="6A8C3422" w14:textId="77777777" w:rsidR="00A13201" w:rsidRDefault="00000000">
            <w:r>
              <w:rPr>
                <w:sz w:val="20"/>
              </w:rPr>
              <w:t>Jagriti Mohan</w:t>
            </w:r>
          </w:p>
        </w:tc>
        <w:tc>
          <w:tcPr>
            <w:tcW w:w="3312" w:type="dxa"/>
            <w:vAlign w:val="center"/>
          </w:tcPr>
          <w:p w14:paraId="1FB8DDD6" w14:textId="77777777" w:rsidR="00A13201" w:rsidRDefault="00000000">
            <w:r>
              <w:rPr>
                <w:sz w:val="20"/>
              </w:rPr>
              <w:t>Design/execute assigned test cases and record defects.</w:t>
            </w:r>
          </w:p>
        </w:tc>
      </w:tr>
      <w:tr w:rsidR="00A13201" w14:paraId="57D2E4D3" w14:textId="77777777">
        <w:trPr>
          <w:jc w:val="center"/>
        </w:trPr>
        <w:tc>
          <w:tcPr>
            <w:tcW w:w="3312" w:type="dxa"/>
            <w:vAlign w:val="center"/>
          </w:tcPr>
          <w:p w14:paraId="67B41731" w14:textId="77777777" w:rsidR="00A13201" w:rsidRDefault="00000000">
            <w:r>
              <w:rPr>
                <w:sz w:val="20"/>
              </w:rPr>
              <w:t>Developer / Project Support</w:t>
            </w:r>
          </w:p>
        </w:tc>
        <w:tc>
          <w:tcPr>
            <w:tcW w:w="3312" w:type="dxa"/>
            <w:vAlign w:val="center"/>
          </w:tcPr>
          <w:p w14:paraId="02EAA73E" w14:textId="77777777" w:rsidR="00A13201" w:rsidRDefault="00000000">
            <w:r>
              <w:rPr>
                <w:sz w:val="20"/>
              </w:rPr>
              <w:t>Karamsetty Aaryesh</w:t>
            </w:r>
          </w:p>
        </w:tc>
        <w:tc>
          <w:tcPr>
            <w:tcW w:w="3312" w:type="dxa"/>
            <w:vAlign w:val="center"/>
          </w:tcPr>
          <w:p w14:paraId="7F1EB356" w14:textId="77777777" w:rsidR="00A13201" w:rsidRDefault="00000000">
            <w:r>
              <w:rPr>
                <w:sz w:val="20"/>
              </w:rPr>
              <w:t>Support implementation validation, defect triage and test-environment activities.</w:t>
            </w:r>
          </w:p>
        </w:tc>
      </w:tr>
    </w:tbl>
    <w:p w14:paraId="50A169DD" w14:textId="77777777" w:rsidR="00A13201" w:rsidRDefault="00000000">
      <w:pPr>
        <w:pStyle w:val="Heading1"/>
      </w:pPr>
      <w:r>
        <w:t>11. Risks and Mitigation</w:t>
      </w:r>
    </w:p>
    <w:p w14:paraId="54E13FA2" w14:textId="77777777" w:rsidR="00707777" w:rsidRPr="00707777" w:rsidRDefault="00707777" w:rsidP="00707777"/>
    <w:tbl>
      <w:tblPr>
        <w:tblStyle w:val="TableGrid"/>
        <w:tblW w:w="0" w:type="auto"/>
        <w:jc w:val="center"/>
        <w:tblLook w:val="04A0" w:firstRow="1" w:lastRow="0" w:firstColumn="1" w:lastColumn="0" w:noHBand="0" w:noVBand="1"/>
      </w:tblPr>
      <w:tblGrid>
        <w:gridCol w:w="4963"/>
        <w:gridCol w:w="4963"/>
      </w:tblGrid>
      <w:tr w:rsidR="00A13201" w14:paraId="6DCAF98B" w14:textId="77777777">
        <w:trPr>
          <w:jc w:val="center"/>
        </w:trPr>
        <w:tc>
          <w:tcPr>
            <w:tcW w:w="4968" w:type="dxa"/>
            <w:shd w:val="clear" w:color="auto" w:fill="D9EAF7"/>
            <w:vAlign w:val="center"/>
          </w:tcPr>
          <w:p w14:paraId="5B671CC0" w14:textId="77777777" w:rsidR="00A13201" w:rsidRDefault="00000000">
            <w:r>
              <w:rPr>
                <w:b/>
                <w:sz w:val="20"/>
              </w:rPr>
              <w:t>Risk</w:t>
            </w:r>
          </w:p>
        </w:tc>
        <w:tc>
          <w:tcPr>
            <w:tcW w:w="4968" w:type="dxa"/>
            <w:shd w:val="clear" w:color="auto" w:fill="D9EAF7"/>
            <w:vAlign w:val="center"/>
          </w:tcPr>
          <w:p w14:paraId="1DC6C6F2" w14:textId="77777777" w:rsidR="00A13201" w:rsidRDefault="00000000">
            <w:r>
              <w:rPr>
                <w:b/>
                <w:sz w:val="20"/>
              </w:rPr>
              <w:t>Mitigation</w:t>
            </w:r>
          </w:p>
        </w:tc>
      </w:tr>
      <w:tr w:rsidR="00A13201" w14:paraId="36F8FCF8" w14:textId="77777777">
        <w:trPr>
          <w:jc w:val="center"/>
        </w:trPr>
        <w:tc>
          <w:tcPr>
            <w:tcW w:w="4968" w:type="dxa"/>
            <w:vAlign w:val="center"/>
          </w:tcPr>
          <w:p w14:paraId="1ED43C37" w14:textId="77777777" w:rsidR="00A13201" w:rsidRDefault="00000000">
            <w:r>
              <w:rPr>
                <w:sz w:val="20"/>
              </w:rPr>
              <w:t>Unstable build or delayed feature implementation</w:t>
            </w:r>
          </w:p>
        </w:tc>
        <w:tc>
          <w:tcPr>
            <w:tcW w:w="4968" w:type="dxa"/>
            <w:vAlign w:val="center"/>
          </w:tcPr>
          <w:p w14:paraId="4F16C10D" w14:textId="77777777" w:rsidR="00A13201" w:rsidRDefault="00000000">
            <w:r>
              <w:rPr>
                <w:sz w:val="20"/>
              </w:rPr>
              <w:t>Request an early build and perform smoke testing before detailed functional testing.</w:t>
            </w:r>
          </w:p>
        </w:tc>
      </w:tr>
      <w:tr w:rsidR="00A13201" w14:paraId="77676FED" w14:textId="77777777">
        <w:trPr>
          <w:jc w:val="center"/>
        </w:trPr>
        <w:tc>
          <w:tcPr>
            <w:tcW w:w="4968" w:type="dxa"/>
            <w:vAlign w:val="center"/>
          </w:tcPr>
          <w:p w14:paraId="090D897E" w14:textId="77777777" w:rsidR="00A13201" w:rsidRDefault="00000000">
            <w:r>
              <w:rPr>
                <w:sz w:val="20"/>
              </w:rPr>
              <w:t>Insufficient test data</w:t>
            </w:r>
          </w:p>
        </w:tc>
        <w:tc>
          <w:tcPr>
            <w:tcW w:w="4968" w:type="dxa"/>
            <w:vAlign w:val="center"/>
          </w:tcPr>
          <w:p w14:paraId="6760609E" w14:textId="77777777" w:rsidR="00A13201" w:rsidRDefault="00000000">
            <w:r>
              <w:rPr>
                <w:sz w:val="20"/>
              </w:rPr>
              <w:t>Prepare user accounts and events covering open, closed and full-capacity registration scenarios.</w:t>
            </w:r>
          </w:p>
        </w:tc>
      </w:tr>
      <w:tr w:rsidR="00A13201" w14:paraId="65BAFF0D" w14:textId="77777777">
        <w:trPr>
          <w:jc w:val="center"/>
        </w:trPr>
        <w:tc>
          <w:tcPr>
            <w:tcW w:w="4968" w:type="dxa"/>
            <w:vAlign w:val="center"/>
          </w:tcPr>
          <w:p w14:paraId="563DD1D4" w14:textId="77777777" w:rsidR="00A13201" w:rsidRDefault="00000000">
            <w:r>
              <w:rPr>
                <w:sz w:val="20"/>
              </w:rPr>
              <w:t>Payment or notification dependency unavailable</w:t>
            </w:r>
          </w:p>
        </w:tc>
        <w:tc>
          <w:tcPr>
            <w:tcW w:w="4968" w:type="dxa"/>
            <w:vAlign w:val="center"/>
          </w:tcPr>
          <w:p w14:paraId="1CA7A03D" w14:textId="77777777" w:rsidR="00A13201" w:rsidRDefault="00000000">
            <w:r>
              <w:rPr>
                <w:sz w:val="20"/>
              </w:rPr>
              <w:t>Use the configured test/sandbox interface where available and distinguish external-service failure from application failure.</w:t>
            </w:r>
          </w:p>
        </w:tc>
      </w:tr>
      <w:tr w:rsidR="00A13201" w14:paraId="6A276DDB" w14:textId="77777777">
        <w:trPr>
          <w:jc w:val="center"/>
        </w:trPr>
        <w:tc>
          <w:tcPr>
            <w:tcW w:w="4968" w:type="dxa"/>
            <w:vAlign w:val="center"/>
          </w:tcPr>
          <w:p w14:paraId="51D78D15" w14:textId="77777777" w:rsidR="00A13201" w:rsidRDefault="00000000">
            <w:r>
              <w:rPr>
                <w:sz w:val="20"/>
              </w:rPr>
              <w:t>Test environment or network downtime</w:t>
            </w:r>
          </w:p>
        </w:tc>
        <w:tc>
          <w:tcPr>
            <w:tcW w:w="4968" w:type="dxa"/>
            <w:vAlign w:val="center"/>
          </w:tcPr>
          <w:p w14:paraId="554C4607" w14:textId="77777777" w:rsidR="00A13201" w:rsidRDefault="00000000">
            <w:r>
              <w:rPr>
                <w:sz w:val="20"/>
              </w:rPr>
              <w:t>Use a backup test setup where possible and record unavailable periods.</w:t>
            </w:r>
          </w:p>
        </w:tc>
      </w:tr>
      <w:tr w:rsidR="00A13201" w14:paraId="28FEF675" w14:textId="77777777">
        <w:trPr>
          <w:jc w:val="center"/>
        </w:trPr>
        <w:tc>
          <w:tcPr>
            <w:tcW w:w="4968" w:type="dxa"/>
            <w:vAlign w:val="center"/>
          </w:tcPr>
          <w:p w14:paraId="05AE594E" w14:textId="77777777" w:rsidR="00A13201" w:rsidRDefault="00000000">
            <w:r>
              <w:rPr>
                <w:sz w:val="20"/>
              </w:rPr>
              <w:t>Defects found late</w:t>
            </w:r>
          </w:p>
        </w:tc>
        <w:tc>
          <w:tcPr>
            <w:tcW w:w="4968" w:type="dxa"/>
            <w:vAlign w:val="center"/>
          </w:tcPr>
          <w:p w14:paraId="0CA4CAA6" w14:textId="77777777" w:rsidR="00A13201" w:rsidRDefault="00000000">
            <w:r>
              <w:rPr>
                <w:sz w:val="20"/>
              </w:rPr>
              <w:t>Execute functional tests early and repeat affected regression tests after fixes.</w:t>
            </w:r>
          </w:p>
        </w:tc>
      </w:tr>
    </w:tbl>
    <w:p w14:paraId="5841AA2A" w14:textId="77777777" w:rsidR="00A13201" w:rsidRDefault="00000000">
      <w:pPr>
        <w:pStyle w:val="Heading1"/>
      </w:pPr>
      <w:r>
        <w:t>12. Assumptions &amp; Dependencies</w:t>
      </w:r>
    </w:p>
    <w:p w14:paraId="6F48065D" w14:textId="77777777" w:rsidR="00707777" w:rsidRPr="00707777" w:rsidRDefault="00707777" w:rsidP="00707777"/>
    <w:p w14:paraId="6A29E7EB" w14:textId="77777777" w:rsidR="00A13201" w:rsidRDefault="00000000">
      <w:pPr>
        <w:pStyle w:val="ListBullet"/>
      </w:pPr>
      <w:r>
        <w:t>The Event Management System build and database are available during testing.</w:t>
      </w:r>
    </w:p>
    <w:p w14:paraId="64B31A54" w14:textId="77777777" w:rsidR="00A13201" w:rsidRDefault="00000000">
      <w:pPr>
        <w:pStyle w:val="ListBullet"/>
      </w:pPr>
      <w:r>
        <w:t>Test users with User, Event Organizer and Administrator roles are available.</w:t>
      </w:r>
    </w:p>
    <w:p w14:paraId="4606014D" w14:textId="77777777" w:rsidR="00A13201" w:rsidRDefault="00000000">
      <w:pPr>
        <w:pStyle w:val="ListBullet"/>
      </w:pPr>
      <w:r>
        <w:t>Sample event and registration data are available.</w:t>
      </w:r>
    </w:p>
    <w:p w14:paraId="6F6CB951" w14:textId="77777777" w:rsidR="00A13201" w:rsidRDefault="00000000">
      <w:pPr>
        <w:pStyle w:val="ListBullet"/>
      </w:pPr>
      <w:r>
        <w:t>Payment and notification test interfaces are available when their functional test cases are executed.</w:t>
      </w:r>
    </w:p>
    <w:p w14:paraId="390E4A2B" w14:textId="77777777" w:rsidR="00A13201" w:rsidRDefault="00000000">
      <w:pPr>
        <w:pStyle w:val="ListBullet"/>
      </w:pPr>
      <w:r>
        <w:t>The application can be accessed through a supported modern web browser.</w:t>
      </w:r>
    </w:p>
    <w:p w14:paraId="74402344" w14:textId="77777777" w:rsidR="00A13201" w:rsidRDefault="00000000">
      <w:pPr>
        <w:pStyle w:val="Heading1"/>
      </w:pPr>
      <w:r>
        <w:t>13. Suspension &amp; Resumption Criteria</w:t>
      </w:r>
    </w:p>
    <w:p w14:paraId="752BF5CC" w14:textId="77777777" w:rsidR="00707777" w:rsidRPr="00707777" w:rsidRDefault="00707777" w:rsidP="00707777"/>
    <w:p w14:paraId="5B95EB20" w14:textId="77777777" w:rsidR="00A13201" w:rsidRDefault="00000000">
      <w:r>
        <w:t>Suspend testing if:</w:t>
      </w:r>
    </w:p>
    <w:p w14:paraId="216A1B8B" w14:textId="77777777" w:rsidR="00A13201" w:rsidRDefault="00000000">
      <w:pPr>
        <w:pStyle w:val="ListBullet"/>
      </w:pPr>
      <w:r>
        <w:t>The test environment is unavailable and blocks planned execution.</w:t>
      </w:r>
    </w:p>
    <w:p w14:paraId="7EAF7311" w14:textId="77777777" w:rsidR="00A13201" w:rsidRDefault="00000000">
      <w:pPr>
        <w:pStyle w:val="ListBullet"/>
      </w:pPr>
      <w:r>
        <w:t>The delivered build is unstable and blocks a significant portion of the planned functional tests.</w:t>
      </w:r>
    </w:p>
    <w:p w14:paraId="2BDE4FA2" w14:textId="77777777" w:rsidR="00A13201" w:rsidRDefault="00000000">
      <w:pPr>
        <w:pStyle w:val="ListBullet"/>
      </w:pPr>
      <w:r>
        <w:t>A critical defect prevents execution of major Event Management System workflows.</w:t>
      </w:r>
    </w:p>
    <w:p w14:paraId="0AA1C874" w14:textId="77777777" w:rsidR="00A13201" w:rsidRDefault="00000000">
      <w:pPr>
        <w:pStyle w:val="ListBullet"/>
      </w:pPr>
      <w:r>
        <w:lastRenderedPageBreak/>
        <w:t>Required test data or dependent test services are unavailable for an essential scenario.</w:t>
      </w:r>
    </w:p>
    <w:p w14:paraId="7B93D25E" w14:textId="77777777" w:rsidR="00A13201" w:rsidRDefault="00000000">
      <w:r>
        <w:t>Resume testing if:</w:t>
      </w:r>
    </w:p>
    <w:p w14:paraId="70FA643F" w14:textId="77777777" w:rsidR="00A13201" w:rsidRDefault="00000000">
      <w:pPr>
        <w:pStyle w:val="ListBullet"/>
      </w:pPr>
      <w:r>
        <w:t>Blocking/critical defects are resolved and a stable build is delivered.</w:t>
      </w:r>
    </w:p>
    <w:p w14:paraId="50E4A7B7" w14:textId="77777777" w:rsidR="00A13201" w:rsidRDefault="00000000">
      <w:pPr>
        <w:pStyle w:val="ListBullet"/>
      </w:pPr>
      <w:r>
        <w:t>The test environment and required dependencies are restored.</w:t>
      </w:r>
    </w:p>
    <w:p w14:paraId="6F0307CC" w14:textId="77777777" w:rsidR="00A13201" w:rsidRDefault="00000000">
      <w:pPr>
        <w:pStyle w:val="ListBullet"/>
      </w:pPr>
      <w:r>
        <w:t>Required test data and test-service access are available.</w:t>
      </w:r>
    </w:p>
    <w:p w14:paraId="624F01A9" w14:textId="77777777" w:rsidR="00A13201" w:rsidRDefault="00000000">
      <w:pPr>
        <w:pStyle w:val="Heading1"/>
      </w:pPr>
      <w:r>
        <w:t>14. Test Case Management &amp; Traceability</w:t>
      </w:r>
    </w:p>
    <w:p w14:paraId="2FEED688" w14:textId="77777777" w:rsidR="00707777" w:rsidRPr="00707777" w:rsidRDefault="00707777" w:rsidP="00707777"/>
    <w:p w14:paraId="0BFFA79C" w14:textId="77777777" w:rsidR="00A13201" w:rsidRDefault="00000000">
      <w:r>
        <w:t>Each System Feature requirement assigned to Gokul is mapped to at least one functional test case. Test results shall be recorded as Pass, Fail, Blocked, or Not Executed. Defects shall be linked to the corresponding test case and SRS requirement.</w:t>
      </w:r>
    </w:p>
    <w:tbl>
      <w:tblPr>
        <w:tblStyle w:val="TableGrid"/>
        <w:tblW w:w="0" w:type="auto"/>
        <w:jc w:val="center"/>
        <w:tblLook w:val="04A0" w:firstRow="1" w:lastRow="0" w:firstColumn="1" w:lastColumn="0" w:noHBand="0" w:noVBand="1"/>
      </w:tblPr>
      <w:tblGrid>
        <w:gridCol w:w="2481"/>
        <w:gridCol w:w="2483"/>
        <w:gridCol w:w="2481"/>
        <w:gridCol w:w="2481"/>
      </w:tblGrid>
      <w:tr w:rsidR="00A13201" w14:paraId="2FD171E1" w14:textId="77777777">
        <w:trPr>
          <w:jc w:val="center"/>
        </w:trPr>
        <w:tc>
          <w:tcPr>
            <w:tcW w:w="2484" w:type="dxa"/>
            <w:shd w:val="clear" w:color="auto" w:fill="D9EAF7"/>
            <w:vAlign w:val="center"/>
          </w:tcPr>
          <w:p w14:paraId="69CDBEC5" w14:textId="77777777" w:rsidR="00A13201" w:rsidRDefault="00000000">
            <w:r>
              <w:rPr>
                <w:b/>
                <w:sz w:val="20"/>
              </w:rPr>
              <w:t>SRS ID</w:t>
            </w:r>
          </w:p>
        </w:tc>
        <w:tc>
          <w:tcPr>
            <w:tcW w:w="2484" w:type="dxa"/>
            <w:shd w:val="clear" w:color="auto" w:fill="D9EAF7"/>
            <w:vAlign w:val="center"/>
          </w:tcPr>
          <w:p w14:paraId="151C8720" w14:textId="77777777" w:rsidR="00A13201" w:rsidRDefault="00000000">
            <w:r>
              <w:rPr>
                <w:b/>
                <w:sz w:val="20"/>
              </w:rPr>
              <w:t>Requirement</w:t>
            </w:r>
          </w:p>
        </w:tc>
        <w:tc>
          <w:tcPr>
            <w:tcW w:w="2484" w:type="dxa"/>
            <w:shd w:val="clear" w:color="auto" w:fill="D9EAF7"/>
            <w:vAlign w:val="center"/>
          </w:tcPr>
          <w:p w14:paraId="02789E43" w14:textId="77777777" w:rsidR="00A13201" w:rsidRDefault="00000000">
            <w:r>
              <w:rPr>
                <w:b/>
                <w:sz w:val="20"/>
              </w:rPr>
              <w:t>Test Case</w:t>
            </w:r>
          </w:p>
        </w:tc>
        <w:tc>
          <w:tcPr>
            <w:tcW w:w="2484" w:type="dxa"/>
            <w:shd w:val="clear" w:color="auto" w:fill="D9EAF7"/>
            <w:vAlign w:val="center"/>
          </w:tcPr>
          <w:p w14:paraId="685C1654" w14:textId="77777777" w:rsidR="00A13201" w:rsidRDefault="00000000">
            <w:r>
              <w:rPr>
                <w:b/>
                <w:sz w:val="20"/>
              </w:rPr>
              <w:t>Status</w:t>
            </w:r>
          </w:p>
        </w:tc>
      </w:tr>
      <w:tr w:rsidR="00A13201" w14:paraId="49CC8236" w14:textId="77777777">
        <w:trPr>
          <w:jc w:val="center"/>
        </w:trPr>
        <w:tc>
          <w:tcPr>
            <w:tcW w:w="2484" w:type="dxa"/>
            <w:vAlign w:val="center"/>
          </w:tcPr>
          <w:p w14:paraId="110A9BA9" w14:textId="77777777" w:rsidR="00A13201" w:rsidRDefault="00000000">
            <w:r>
              <w:rPr>
                <w:sz w:val="20"/>
              </w:rPr>
              <w:t>EMS-F-001</w:t>
            </w:r>
          </w:p>
        </w:tc>
        <w:tc>
          <w:tcPr>
            <w:tcW w:w="2484" w:type="dxa"/>
            <w:vAlign w:val="center"/>
          </w:tcPr>
          <w:p w14:paraId="5F024A7B" w14:textId="77777777" w:rsidR="00A13201" w:rsidRDefault="00000000">
            <w:r>
              <w:rPr>
                <w:sz w:val="20"/>
              </w:rPr>
              <w:t>Create account</w:t>
            </w:r>
          </w:p>
        </w:tc>
        <w:tc>
          <w:tcPr>
            <w:tcW w:w="2484" w:type="dxa"/>
            <w:vAlign w:val="center"/>
          </w:tcPr>
          <w:p w14:paraId="75F03157" w14:textId="77777777" w:rsidR="00A13201" w:rsidRDefault="00000000">
            <w:r>
              <w:rPr>
                <w:sz w:val="20"/>
              </w:rPr>
              <w:t>TC-REG-01</w:t>
            </w:r>
          </w:p>
        </w:tc>
        <w:tc>
          <w:tcPr>
            <w:tcW w:w="2484" w:type="dxa"/>
            <w:vAlign w:val="center"/>
          </w:tcPr>
          <w:p w14:paraId="1AA1BC96" w14:textId="77777777" w:rsidR="00A13201" w:rsidRDefault="00000000">
            <w:r>
              <w:rPr>
                <w:sz w:val="20"/>
              </w:rPr>
              <w:t>Not Executed</w:t>
            </w:r>
          </w:p>
        </w:tc>
      </w:tr>
      <w:tr w:rsidR="00A13201" w14:paraId="53C17F0C" w14:textId="77777777">
        <w:trPr>
          <w:jc w:val="center"/>
        </w:trPr>
        <w:tc>
          <w:tcPr>
            <w:tcW w:w="2484" w:type="dxa"/>
            <w:vAlign w:val="center"/>
          </w:tcPr>
          <w:p w14:paraId="45AC228A" w14:textId="77777777" w:rsidR="00A13201" w:rsidRDefault="00000000">
            <w:r>
              <w:rPr>
                <w:sz w:val="20"/>
              </w:rPr>
              <w:t>EMS-F-002</w:t>
            </w:r>
          </w:p>
        </w:tc>
        <w:tc>
          <w:tcPr>
            <w:tcW w:w="2484" w:type="dxa"/>
            <w:vAlign w:val="center"/>
          </w:tcPr>
          <w:p w14:paraId="77B5E890" w14:textId="77777777" w:rsidR="00A13201" w:rsidRDefault="00000000">
            <w:r>
              <w:rPr>
                <w:sz w:val="20"/>
              </w:rPr>
              <w:t>Authenticate user</w:t>
            </w:r>
          </w:p>
        </w:tc>
        <w:tc>
          <w:tcPr>
            <w:tcW w:w="2484" w:type="dxa"/>
            <w:vAlign w:val="center"/>
          </w:tcPr>
          <w:p w14:paraId="18A7D3C0" w14:textId="77777777" w:rsidR="00A13201" w:rsidRDefault="00000000">
            <w:r>
              <w:rPr>
                <w:sz w:val="20"/>
              </w:rPr>
              <w:t>TC-AUTH-01</w:t>
            </w:r>
          </w:p>
        </w:tc>
        <w:tc>
          <w:tcPr>
            <w:tcW w:w="2484" w:type="dxa"/>
            <w:vAlign w:val="center"/>
          </w:tcPr>
          <w:p w14:paraId="797334E7" w14:textId="77777777" w:rsidR="00A13201" w:rsidRDefault="00000000">
            <w:r>
              <w:rPr>
                <w:sz w:val="20"/>
              </w:rPr>
              <w:t>Not Executed</w:t>
            </w:r>
          </w:p>
        </w:tc>
      </w:tr>
      <w:tr w:rsidR="00A13201" w14:paraId="48060726" w14:textId="77777777">
        <w:trPr>
          <w:jc w:val="center"/>
        </w:trPr>
        <w:tc>
          <w:tcPr>
            <w:tcW w:w="2484" w:type="dxa"/>
            <w:vAlign w:val="center"/>
          </w:tcPr>
          <w:p w14:paraId="4133D663" w14:textId="77777777" w:rsidR="00A13201" w:rsidRDefault="00000000">
            <w:r>
              <w:rPr>
                <w:sz w:val="20"/>
              </w:rPr>
              <w:t>EMS-F-003</w:t>
            </w:r>
          </w:p>
        </w:tc>
        <w:tc>
          <w:tcPr>
            <w:tcW w:w="2484" w:type="dxa"/>
            <w:vAlign w:val="center"/>
          </w:tcPr>
          <w:p w14:paraId="7CB4646F" w14:textId="77777777" w:rsidR="00A13201" w:rsidRDefault="00000000">
            <w:r>
              <w:rPr>
                <w:sz w:val="20"/>
              </w:rPr>
              <w:t>Update profile</w:t>
            </w:r>
          </w:p>
        </w:tc>
        <w:tc>
          <w:tcPr>
            <w:tcW w:w="2484" w:type="dxa"/>
            <w:vAlign w:val="center"/>
          </w:tcPr>
          <w:p w14:paraId="2F7DF9AD" w14:textId="77777777" w:rsidR="00A13201" w:rsidRDefault="00000000">
            <w:r>
              <w:rPr>
                <w:sz w:val="20"/>
              </w:rPr>
              <w:t>TC-PROF-01</w:t>
            </w:r>
          </w:p>
        </w:tc>
        <w:tc>
          <w:tcPr>
            <w:tcW w:w="2484" w:type="dxa"/>
            <w:vAlign w:val="center"/>
          </w:tcPr>
          <w:p w14:paraId="0EE0255D" w14:textId="77777777" w:rsidR="00A13201" w:rsidRDefault="00000000">
            <w:r>
              <w:rPr>
                <w:sz w:val="20"/>
              </w:rPr>
              <w:t>Not Executed</w:t>
            </w:r>
          </w:p>
        </w:tc>
      </w:tr>
      <w:tr w:rsidR="00A13201" w14:paraId="4C802E68" w14:textId="77777777">
        <w:trPr>
          <w:jc w:val="center"/>
        </w:trPr>
        <w:tc>
          <w:tcPr>
            <w:tcW w:w="2484" w:type="dxa"/>
            <w:vAlign w:val="center"/>
          </w:tcPr>
          <w:p w14:paraId="2A4D16A5" w14:textId="77777777" w:rsidR="00A13201" w:rsidRDefault="00000000">
            <w:r>
              <w:rPr>
                <w:sz w:val="20"/>
              </w:rPr>
              <w:t>EMS-F-004</w:t>
            </w:r>
          </w:p>
        </w:tc>
        <w:tc>
          <w:tcPr>
            <w:tcW w:w="2484" w:type="dxa"/>
            <w:vAlign w:val="center"/>
          </w:tcPr>
          <w:p w14:paraId="6A6A899C" w14:textId="77777777" w:rsidR="00A13201" w:rsidRDefault="00000000">
            <w:r>
              <w:rPr>
                <w:sz w:val="20"/>
              </w:rPr>
              <w:t>Create event</w:t>
            </w:r>
          </w:p>
        </w:tc>
        <w:tc>
          <w:tcPr>
            <w:tcW w:w="2484" w:type="dxa"/>
            <w:vAlign w:val="center"/>
          </w:tcPr>
          <w:p w14:paraId="142E256D" w14:textId="77777777" w:rsidR="00A13201" w:rsidRDefault="00000000">
            <w:r>
              <w:rPr>
                <w:sz w:val="20"/>
              </w:rPr>
              <w:t>TC-EVT-01</w:t>
            </w:r>
          </w:p>
        </w:tc>
        <w:tc>
          <w:tcPr>
            <w:tcW w:w="2484" w:type="dxa"/>
            <w:vAlign w:val="center"/>
          </w:tcPr>
          <w:p w14:paraId="495E94D3" w14:textId="77777777" w:rsidR="00A13201" w:rsidRDefault="00000000">
            <w:r>
              <w:rPr>
                <w:sz w:val="20"/>
              </w:rPr>
              <w:t>Not Executed</w:t>
            </w:r>
          </w:p>
        </w:tc>
      </w:tr>
      <w:tr w:rsidR="00A13201" w14:paraId="3B51C522" w14:textId="77777777">
        <w:trPr>
          <w:jc w:val="center"/>
        </w:trPr>
        <w:tc>
          <w:tcPr>
            <w:tcW w:w="2484" w:type="dxa"/>
            <w:vAlign w:val="center"/>
          </w:tcPr>
          <w:p w14:paraId="6C8117C2" w14:textId="77777777" w:rsidR="00A13201" w:rsidRDefault="00000000">
            <w:r>
              <w:rPr>
                <w:sz w:val="20"/>
              </w:rPr>
              <w:t>EMS-F-005</w:t>
            </w:r>
          </w:p>
        </w:tc>
        <w:tc>
          <w:tcPr>
            <w:tcW w:w="2484" w:type="dxa"/>
            <w:vAlign w:val="center"/>
          </w:tcPr>
          <w:p w14:paraId="2F794E5C" w14:textId="77777777" w:rsidR="00A13201" w:rsidRDefault="00000000">
            <w:r>
              <w:rPr>
                <w:sz w:val="20"/>
              </w:rPr>
              <w:t>Update/delete event</w:t>
            </w:r>
          </w:p>
        </w:tc>
        <w:tc>
          <w:tcPr>
            <w:tcW w:w="2484" w:type="dxa"/>
            <w:vAlign w:val="center"/>
          </w:tcPr>
          <w:p w14:paraId="5BBFF404" w14:textId="77777777" w:rsidR="00A13201" w:rsidRDefault="00000000">
            <w:r>
              <w:rPr>
                <w:sz w:val="20"/>
              </w:rPr>
              <w:t>TC-EVT-02</w:t>
            </w:r>
          </w:p>
        </w:tc>
        <w:tc>
          <w:tcPr>
            <w:tcW w:w="2484" w:type="dxa"/>
            <w:vAlign w:val="center"/>
          </w:tcPr>
          <w:p w14:paraId="6E011A10" w14:textId="77777777" w:rsidR="00A13201" w:rsidRDefault="00000000">
            <w:r>
              <w:rPr>
                <w:sz w:val="20"/>
              </w:rPr>
              <w:t>Not Executed</w:t>
            </w:r>
          </w:p>
        </w:tc>
      </w:tr>
      <w:tr w:rsidR="00A13201" w14:paraId="7B72DBA6" w14:textId="77777777">
        <w:trPr>
          <w:jc w:val="center"/>
        </w:trPr>
        <w:tc>
          <w:tcPr>
            <w:tcW w:w="2484" w:type="dxa"/>
            <w:vAlign w:val="center"/>
          </w:tcPr>
          <w:p w14:paraId="4B0483CA" w14:textId="77777777" w:rsidR="00A13201" w:rsidRDefault="00000000">
            <w:r>
              <w:rPr>
                <w:sz w:val="20"/>
              </w:rPr>
              <w:t>EMS-F-006</w:t>
            </w:r>
          </w:p>
        </w:tc>
        <w:tc>
          <w:tcPr>
            <w:tcW w:w="2484" w:type="dxa"/>
            <w:vAlign w:val="center"/>
          </w:tcPr>
          <w:p w14:paraId="0740BF71" w14:textId="77777777" w:rsidR="00A13201" w:rsidRDefault="00000000">
            <w:r>
              <w:rPr>
                <w:sz w:val="20"/>
              </w:rPr>
              <w:t>Search/filter events</w:t>
            </w:r>
          </w:p>
        </w:tc>
        <w:tc>
          <w:tcPr>
            <w:tcW w:w="2484" w:type="dxa"/>
            <w:vAlign w:val="center"/>
          </w:tcPr>
          <w:p w14:paraId="59FD0A78" w14:textId="77777777" w:rsidR="00A13201" w:rsidRDefault="00000000">
            <w:r>
              <w:rPr>
                <w:sz w:val="20"/>
              </w:rPr>
              <w:t>TC-SRCH-01</w:t>
            </w:r>
          </w:p>
        </w:tc>
        <w:tc>
          <w:tcPr>
            <w:tcW w:w="2484" w:type="dxa"/>
            <w:vAlign w:val="center"/>
          </w:tcPr>
          <w:p w14:paraId="5B87952E" w14:textId="77777777" w:rsidR="00A13201" w:rsidRDefault="00000000">
            <w:r>
              <w:rPr>
                <w:sz w:val="20"/>
              </w:rPr>
              <w:t>Not Executed</w:t>
            </w:r>
          </w:p>
        </w:tc>
      </w:tr>
      <w:tr w:rsidR="00A13201" w14:paraId="15B166FC" w14:textId="77777777">
        <w:trPr>
          <w:jc w:val="center"/>
        </w:trPr>
        <w:tc>
          <w:tcPr>
            <w:tcW w:w="2484" w:type="dxa"/>
            <w:vAlign w:val="center"/>
          </w:tcPr>
          <w:p w14:paraId="00617CA0" w14:textId="77777777" w:rsidR="00A13201" w:rsidRDefault="00000000">
            <w:r>
              <w:rPr>
                <w:sz w:val="20"/>
              </w:rPr>
              <w:t>EMS-F-007</w:t>
            </w:r>
          </w:p>
        </w:tc>
        <w:tc>
          <w:tcPr>
            <w:tcW w:w="2484" w:type="dxa"/>
            <w:vAlign w:val="center"/>
          </w:tcPr>
          <w:p w14:paraId="36F6A96B" w14:textId="77777777" w:rsidR="00A13201" w:rsidRDefault="00000000">
            <w:r>
              <w:rPr>
                <w:sz w:val="20"/>
              </w:rPr>
              <w:t>View event details</w:t>
            </w:r>
          </w:p>
        </w:tc>
        <w:tc>
          <w:tcPr>
            <w:tcW w:w="2484" w:type="dxa"/>
            <w:vAlign w:val="center"/>
          </w:tcPr>
          <w:p w14:paraId="2FCE368E" w14:textId="77777777" w:rsidR="00A13201" w:rsidRDefault="00000000">
            <w:r>
              <w:rPr>
                <w:sz w:val="20"/>
              </w:rPr>
              <w:t>TC-EVT-03</w:t>
            </w:r>
          </w:p>
        </w:tc>
        <w:tc>
          <w:tcPr>
            <w:tcW w:w="2484" w:type="dxa"/>
            <w:vAlign w:val="center"/>
          </w:tcPr>
          <w:p w14:paraId="150FAECB" w14:textId="77777777" w:rsidR="00A13201" w:rsidRDefault="00000000">
            <w:r>
              <w:rPr>
                <w:sz w:val="20"/>
              </w:rPr>
              <w:t>Not Executed</w:t>
            </w:r>
          </w:p>
        </w:tc>
      </w:tr>
      <w:tr w:rsidR="00A13201" w14:paraId="1987A79A" w14:textId="77777777">
        <w:trPr>
          <w:jc w:val="center"/>
        </w:trPr>
        <w:tc>
          <w:tcPr>
            <w:tcW w:w="2484" w:type="dxa"/>
            <w:vAlign w:val="center"/>
          </w:tcPr>
          <w:p w14:paraId="51C87EBA" w14:textId="77777777" w:rsidR="00A13201" w:rsidRDefault="00000000">
            <w:r>
              <w:rPr>
                <w:sz w:val="20"/>
              </w:rPr>
              <w:t>EMS-F-008</w:t>
            </w:r>
          </w:p>
        </w:tc>
        <w:tc>
          <w:tcPr>
            <w:tcW w:w="2484" w:type="dxa"/>
            <w:vAlign w:val="center"/>
          </w:tcPr>
          <w:p w14:paraId="13B293B8" w14:textId="77777777" w:rsidR="00A13201" w:rsidRDefault="00000000">
            <w:r>
              <w:rPr>
                <w:sz w:val="20"/>
              </w:rPr>
              <w:t>Register for event</w:t>
            </w:r>
          </w:p>
        </w:tc>
        <w:tc>
          <w:tcPr>
            <w:tcW w:w="2484" w:type="dxa"/>
            <w:vAlign w:val="center"/>
          </w:tcPr>
          <w:p w14:paraId="44D9ADC5" w14:textId="77777777" w:rsidR="00A13201" w:rsidRDefault="00000000">
            <w:r>
              <w:rPr>
                <w:sz w:val="20"/>
              </w:rPr>
              <w:t>TC-REG-02</w:t>
            </w:r>
          </w:p>
        </w:tc>
        <w:tc>
          <w:tcPr>
            <w:tcW w:w="2484" w:type="dxa"/>
            <w:vAlign w:val="center"/>
          </w:tcPr>
          <w:p w14:paraId="6DEC33AF" w14:textId="77777777" w:rsidR="00A13201" w:rsidRDefault="00000000">
            <w:r>
              <w:rPr>
                <w:sz w:val="20"/>
              </w:rPr>
              <w:t>Not Executed</w:t>
            </w:r>
          </w:p>
        </w:tc>
      </w:tr>
      <w:tr w:rsidR="00A13201" w14:paraId="4046980A" w14:textId="77777777">
        <w:trPr>
          <w:jc w:val="center"/>
        </w:trPr>
        <w:tc>
          <w:tcPr>
            <w:tcW w:w="2484" w:type="dxa"/>
            <w:vAlign w:val="center"/>
          </w:tcPr>
          <w:p w14:paraId="04358F7F" w14:textId="77777777" w:rsidR="00A13201" w:rsidRDefault="00000000">
            <w:r>
              <w:rPr>
                <w:sz w:val="20"/>
              </w:rPr>
              <w:t>EMS-F-009</w:t>
            </w:r>
          </w:p>
        </w:tc>
        <w:tc>
          <w:tcPr>
            <w:tcW w:w="2484" w:type="dxa"/>
            <w:vAlign w:val="center"/>
          </w:tcPr>
          <w:p w14:paraId="15CEB8BB" w14:textId="77777777" w:rsidR="00A13201" w:rsidRDefault="00000000">
            <w:r>
              <w:rPr>
                <w:sz w:val="20"/>
              </w:rPr>
              <w:t>Enforce capacity/registration status</w:t>
            </w:r>
          </w:p>
        </w:tc>
        <w:tc>
          <w:tcPr>
            <w:tcW w:w="2484" w:type="dxa"/>
            <w:vAlign w:val="center"/>
          </w:tcPr>
          <w:p w14:paraId="36919D40" w14:textId="77777777" w:rsidR="00A13201" w:rsidRDefault="00000000">
            <w:r>
              <w:rPr>
                <w:sz w:val="20"/>
              </w:rPr>
              <w:t>TC-REG-03</w:t>
            </w:r>
          </w:p>
        </w:tc>
        <w:tc>
          <w:tcPr>
            <w:tcW w:w="2484" w:type="dxa"/>
            <w:vAlign w:val="center"/>
          </w:tcPr>
          <w:p w14:paraId="0B4A6663" w14:textId="77777777" w:rsidR="00A13201" w:rsidRDefault="00000000">
            <w:r>
              <w:rPr>
                <w:sz w:val="20"/>
              </w:rPr>
              <w:t>Not Executed</w:t>
            </w:r>
          </w:p>
        </w:tc>
      </w:tr>
      <w:tr w:rsidR="00A13201" w14:paraId="0733A5C4" w14:textId="77777777">
        <w:trPr>
          <w:jc w:val="center"/>
        </w:trPr>
        <w:tc>
          <w:tcPr>
            <w:tcW w:w="2484" w:type="dxa"/>
            <w:vAlign w:val="center"/>
          </w:tcPr>
          <w:p w14:paraId="6F439AAF" w14:textId="77777777" w:rsidR="00A13201" w:rsidRDefault="00000000">
            <w:r>
              <w:rPr>
                <w:sz w:val="20"/>
              </w:rPr>
              <w:t>EMS-F-010</w:t>
            </w:r>
          </w:p>
        </w:tc>
        <w:tc>
          <w:tcPr>
            <w:tcW w:w="2484" w:type="dxa"/>
            <w:vAlign w:val="center"/>
          </w:tcPr>
          <w:p w14:paraId="0F9230BA" w14:textId="77777777" w:rsidR="00A13201" w:rsidRDefault="00000000">
            <w:r>
              <w:rPr>
                <w:sz w:val="20"/>
              </w:rPr>
              <w:t>Process payment</w:t>
            </w:r>
          </w:p>
        </w:tc>
        <w:tc>
          <w:tcPr>
            <w:tcW w:w="2484" w:type="dxa"/>
            <w:vAlign w:val="center"/>
          </w:tcPr>
          <w:p w14:paraId="7663FA80" w14:textId="77777777" w:rsidR="00A13201" w:rsidRDefault="00000000">
            <w:r>
              <w:rPr>
                <w:sz w:val="20"/>
              </w:rPr>
              <w:t>TC-PAY-01</w:t>
            </w:r>
          </w:p>
        </w:tc>
        <w:tc>
          <w:tcPr>
            <w:tcW w:w="2484" w:type="dxa"/>
            <w:vAlign w:val="center"/>
          </w:tcPr>
          <w:p w14:paraId="748E03C5" w14:textId="77777777" w:rsidR="00A13201" w:rsidRDefault="00000000">
            <w:r>
              <w:rPr>
                <w:sz w:val="20"/>
              </w:rPr>
              <w:t>Not Executed</w:t>
            </w:r>
          </w:p>
        </w:tc>
      </w:tr>
      <w:tr w:rsidR="00A13201" w14:paraId="78BAF786" w14:textId="77777777">
        <w:trPr>
          <w:jc w:val="center"/>
        </w:trPr>
        <w:tc>
          <w:tcPr>
            <w:tcW w:w="2484" w:type="dxa"/>
            <w:vAlign w:val="center"/>
          </w:tcPr>
          <w:p w14:paraId="636AF3CB" w14:textId="77777777" w:rsidR="00A13201" w:rsidRDefault="00000000">
            <w:r>
              <w:rPr>
                <w:sz w:val="20"/>
              </w:rPr>
              <w:t>EMS-F-011</w:t>
            </w:r>
          </w:p>
        </w:tc>
        <w:tc>
          <w:tcPr>
            <w:tcW w:w="2484" w:type="dxa"/>
            <w:vAlign w:val="center"/>
          </w:tcPr>
          <w:p w14:paraId="1917974D" w14:textId="77777777" w:rsidR="00A13201" w:rsidRDefault="00000000">
            <w:r>
              <w:rPr>
                <w:sz w:val="20"/>
              </w:rPr>
              <w:t>Generate confirmation and ticket</w:t>
            </w:r>
          </w:p>
        </w:tc>
        <w:tc>
          <w:tcPr>
            <w:tcW w:w="2484" w:type="dxa"/>
            <w:vAlign w:val="center"/>
          </w:tcPr>
          <w:p w14:paraId="391435AC" w14:textId="77777777" w:rsidR="00A13201" w:rsidRDefault="00000000">
            <w:r>
              <w:rPr>
                <w:sz w:val="20"/>
              </w:rPr>
              <w:t>TC-TKT-01</w:t>
            </w:r>
          </w:p>
        </w:tc>
        <w:tc>
          <w:tcPr>
            <w:tcW w:w="2484" w:type="dxa"/>
            <w:vAlign w:val="center"/>
          </w:tcPr>
          <w:p w14:paraId="575BD303" w14:textId="77777777" w:rsidR="00A13201" w:rsidRDefault="00000000">
            <w:r>
              <w:rPr>
                <w:sz w:val="20"/>
              </w:rPr>
              <w:t>Not Executed</w:t>
            </w:r>
          </w:p>
        </w:tc>
      </w:tr>
      <w:tr w:rsidR="00A13201" w14:paraId="41217BFF" w14:textId="77777777">
        <w:trPr>
          <w:jc w:val="center"/>
        </w:trPr>
        <w:tc>
          <w:tcPr>
            <w:tcW w:w="2484" w:type="dxa"/>
            <w:vAlign w:val="center"/>
          </w:tcPr>
          <w:p w14:paraId="37B6BCED" w14:textId="77777777" w:rsidR="00A13201" w:rsidRDefault="00000000">
            <w:r>
              <w:rPr>
                <w:sz w:val="20"/>
              </w:rPr>
              <w:t>EMS-F-012</w:t>
            </w:r>
          </w:p>
        </w:tc>
        <w:tc>
          <w:tcPr>
            <w:tcW w:w="2484" w:type="dxa"/>
            <w:vAlign w:val="center"/>
          </w:tcPr>
          <w:p w14:paraId="787AA3A4" w14:textId="77777777" w:rsidR="00A13201" w:rsidRDefault="00000000">
            <w:r>
              <w:rPr>
                <w:sz w:val="20"/>
              </w:rPr>
              <w:t>View/cancel registration</w:t>
            </w:r>
          </w:p>
        </w:tc>
        <w:tc>
          <w:tcPr>
            <w:tcW w:w="2484" w:type="dxa"/>
            <w:vAlign w:val="center"/>
          </w:tcPr>
          <w:p w14:paraId="13E4B8BA" w14:textId="77777777" w:rsidR="00A13201" w:rsidRDefault="00000000">
            <w:r>
              <w:rPr>
                <w:sz w:val="20"/>
              </w:rPr>
              <w:t>TC-CAN-01</w:t>
            </w:r>
          </w:p>
        </w:tc>
        <w:tc>
          <w:tcPr>
            <w:tcW w:w="2484" w:type="dxa"/>
            <w:vAlign w:val="center"/>
          </w:tcPr>
          <w:p w14:paraId="488F6BA5" w14:textId="77777777" w:rsidR="00A13201" w:rsidRDefault="00000000">
            <w:r>
              <w:rPr>
                <w:sz w:val="20"/>
              </w:rPr>
              <w:t>Not Executed</w:t>
            </w:r>
          </w:p>
        </w:tc>
      </w:tr>
      <w:tr w:rsidR="00A13201" w14:paraId="4EB03DA7" w14:textId="77777777">
        <w:trPr>
          <w:jc w:val="center"/>
        </w:trPr>
        <w:tc>
          <w:tcPr>
            <w:tcW w:w="2484" w:type="dxa"/>
            <w:vAlign w:val="center"/>
          </w:tcPr>
          <w:p w14:paraId="3C9EC46C" w14:textId="77777777" w:rsidR="00A13201" w:rsidRDefault="00000000">
            <w:r>
              <w:rPr>
                <w:sz w:val="20"/>
              </w:rPr>
              <w:t>EMS-F-013</w:t>
            </w:r>
          </w:p>
        </w:tc>
        <w:tc>
          <w:tcPr>
            <w:tcW w:w="2484" w:type="dxa"/>
            <w:vAlign w:val="center"/>
          </w:tcPr>
          <w:p w14:paraId="31E23475" w14:textId="77777777" w:rsidR="00A13201" w:rsidRDefault="00000000">
            <w:r>
              <w:rPr>
                <w:sz w:val="20"/>
              </w:rPr>
              <w:t>Manage participants</w:t>
            </w:r>
          </w:p>
        </w:tc>
        <w:tc>
          <w:tcPr>
            <w:tcW w:w="2484" w:type="dxa"/>
            <w:vAlign w:val="center"/>
          </w:tcPr>
          <w:p w14:paraId="4E034272" w14:textId="77777777" w:rsidR="00A13201" w:rsidRDefault="00000000">
            <w:r>
              <w:rPr>
                <w:sz w:val="20"/>
              </w:rPr>
              <w:t>TC-PART-01</w:t>
            </w:r>
          </w:p>
        </w:tc>
        <w:tc>
          <w:tcPr>
            <w:tcW w:w="2484" w:type="dxa"/>
            <w:vAlign w:val="center"/>
          </w:tcPr>
          <w:p w14:paraId="6E18F65D" w14:textId="77777777" w:rsidR="00A13201" w:rsidRDefault="00000000">
            <w:r>
              <w:rPr>
                <w:sz w:val="20"/>
              </w:rPr>
              <w:t>Not Executed</w:t>
            </w:r>
          </w:p>
        </w:tc>
      </w:tr>
      <w:tr w:rsidR="00A13201" w14:paraId="4E5BDD75" w14:textId="77777777">
        <w:trPr>
          <w:jc w:val="center"/>
        </w:trPr>
        <w:tc>
          <w:tcPr>
            <w:tcW w:w="2484" w:type="dxa"/>
            <w:vAlign w:val="center"/>
          </w:tcPr>
          <w:p w14:paraId="5A3A10D9" w14:textId="77777777" w:rsidR="00A13201" w:rsidRDefault="00000000">
            <w:r>
              <w:rPr>
                <w:sz w:val="20"/>
              </w:rPr>
              <w:t>EMS-F-014</w:t>
            </w:r>
          </w:p>
        </w:tc>
        <w:tc>
          <w:tcPr>
            <w:tcW w:w="2484" w:type="dxa"/>
            <w:vAlign w:val="center"/>
          </w:tcPr>
          <w:p w14:paraId="00A5453B" w14:textId="77777777" w:rsidR="00A13201" w:rsidRDefault="00000000">
            <w:r>
              <w:rPr>
                <w:sz w:val="20"/>
              </w:rPr>
              <w:t>Send notifications</w:t>
            </w:r>
          </w:p>
        </w:tc>
        <w:tc>
          <w:tcPr>
            <w:tcW w:w="2484" w:type="dxa"/>
            <w:vAlign w:val="center"/>
          </w:tcPr>
          <w:p w14:paraId="5F5D873A" w14:textId="77777777" w:rsidR="00A13201" w:rsidRDefault="00000000">
            <w:r>
              <w:rPr>
                <w:sz w:val="20"/>
              </w:rPr>
              <w:t>TC-NOTIF-01</w:t>
            </w:r>
          </w:p>
        </w:tc>
        <w:tc>
          <w:tcPr>
            <w:tcW w:w="2484" w:type="dxa"/>
            <w:vAlign w:val="center"/>
          </w:tcPr>
          <w:p w14:paraId="2219AF03" w14:textId="77777777" w:rsidR="00A13201" w:rsidRDefault="00000000">
            <w:r>
              <w:rPr>
                <w:sz w:val="20"/>
              </w:rPr>
              <w:t>Not Executed</w:t>
            </w:r>
          </w:p>
        </w:tc>
      </w:tr>
      <w:tr w:rsidR="00A13201" w14:paraId="2D726C94" w14:textId="77777777">
        <w:trPr>
          <w:jc w:val="center"/>
        </w:trPr>
        <w:tc>
          <w:tcPr>
            <w:tcW w:w="2484" w:type="dxa"/>
            <w:vAlign w:val="center"/>
          </w:tcPr>
          <w:p w14:paraId="354BA367" w14:textId="77777777" w:rsidR="00A13201" w:rsidRDefault="00000000">
            <w:r>
              <w:rPr>
                <w:sz w:val="20"/>
              </w:rPr>
              <w:t>EMS-F-015</w:t>
            </w:r>
          </w:p>
        </w:tc>
        <w:tc>
          <w:tcPr>
            <w:tcW w:w="2484" w:type="dxa"/>
            <w:vAlign w:val="center"/>
          </w:tcPr>
          <w:p w14:paraId="31C86E5A" w14:textId="77777777" w:rsidR="00A13201" w:rsidRDefault="00000000">
            <w:r>
              <w:rPr>
                <w:sz w:val="20"/>
              </w:rPr>
              <w:t>Administrator management</w:t>
            </w:r>
          </w:p>
        </w:tc>
        <w:tc>
          <w:tcPr>
            <w:tcW w:w="2484" w:type="dxa"/>
            <w:vAlign w:val="center"/>
          </w:tcPr>
          <w:p w14:paraId="713E348E" w14:textId="77777777" w:rsidR="00A13201" w:rsidRDefault="00000000">
            <w:r>
              <w:rPr>
                <w:sz w:val="20"/>
              </w:rPr>
              <w:t>TC-ADMIN-01</w:t>
            </w:r>
          </w:p>
        </w:tc>
        <w:tc>
          <w:tcPr>
            <w:tcW w:w="2484" w:type="dxa"/>
            <w:vAlign w:val="center"/>
          </w:tcPr>
          <w:p w14:paraId="7A731ED3" w14:textId="77777777" w:rsidR="00A13201" w:rsidRDefault="00000000">
            <w:r>
              <w:rPr>
                <w:sz w:val="20"/>
              </w:rPr>
              <w:t>Not Executed</w:t>
            </w:r>
          </w:p>
        </w:tc>
      </w:tr>
    </w:tbl>
    <w:p w14:paraId="19BC4136" w14:textId="77777777" w:rsidR="00A13201" w:rsidRDefault="00000000">
      <w:pPr>
        <w:pStyle w:val="Heading1"/>
      </w:pPr>
      <w:r>
        <w:t>15. Test Metrics &amp; Reporting</w:t>
      </w:r>
    </w:p>
    <w:p w14:paraId="04CADEEF" w14:textId="77777777" w:rsidR="00707777" w:rsidRPr="00707777" w:rsidRDefault="00707777" w:rsidP="00707777"/>
    <w:p w14:paraId="661E671E" w14:textId="77777777" w:rsidR="00A13201" w:rsidRDefault="00000000">
      <w:pPr>
        <w:pStyle w:val="ListBullet"/>
      </w:pPr>
      <w:r>
        <w:t>Percentage of planned functional test cases executed.</w:t>
      </w:r>
    </w:p>
    <w:p w14:paraId="3766D413" w14:textId="77777777" w:rsidR="00A13201" w:rsidRDefault="00000000">
      <w:pPr>
        <w:pStyle w:val="ListBullet"/>
      </w:pPr>
      <w:r>
        <w:t>Percentage of test cases passed, failed, blocked and not executed.</w:t>
      </w:r>
    </w:p>
    <w:p w14:paraId="7EE29F23" w14:textId="77777777" w:rsidR="00A13201" w:rsidRDefault="00000000">
      <w:pPr>
        <w:pStyle w:val="ListBullet"/>
      </w:pPr>
      <w:r>
        <w:t>Functional requirement coverage based on the RTM.</w:t>
      </w:r>
    </w:p>
    <w:p w14:paraId="56FFF16F" w14:textId="77777777" w:rsidR="00A13201" w:rsidRDefault="00000000">
      <w:pPr>
        <w:pStyle w:val="ListBullet"/>
      </w:pPr>
      <w:r>
        <w:t>Defect count and severity.</w:t>
      </w:r>
    </w:p>
    <w:p w14:paraId="33DE0292" w14:textId="77777777" w:rsidR="00A13201" w:rsidRDefault="00000000">
      <w:pPr>
        <w:pStyle w:val="ListBullet"/>
      </w:pPr>
      <w:r>
        <w:t>Defect aging and closure status.</w:t>
      </w:r>
    </w:p>
    <w:p w14:paraId="67156D4F" w14:textId="77777777" w:rsidR="00A13201" w:rsidRDefault="00000000">
      <w:pPr>
        <w:pStyle w:val="ListBullet"/>
      </w:pPr>
      <w:r>
        <w:t>Regression test results after fixes.</w:t>
      </w:r>
    </w:p>
    <w:p w14:paraId="3C0F5A79" w14:textId="77777777" w:rsidR="00A13201" w:rsidRDefault="00000000">
      <w:r>
        <w:t>Reports: periodic test execution status, defect status, RTM coverage and final Test Summary Report.</w:t>
      </w:r>
    </w:p>
    <w:p w14:paraId="340EA794" w14:textId="77777777" w:rsidR="00A13201" w:rsidRDefault="00000000">
      <w:r>
        <w:br w:type="page"/>
      </w:r>
    </w:p>
    <w:p w14:paraId="313FA784" w14:textId="77777777" w:rsidR="00A13201" w:rsidRDefault="00000000">
      <w:pPr>
        <w:pStyle w:val="Heading1"/>
      </w:pPr>
      <w:r>
        <w:lastRenderedPageBreak/>
        <w:t>Appendix A – Functional Test Cases</w:t>
      </w:r>
    </w:p>
    <w:p w14:paraId="5B255624" w14:textId="77777777" w:rsidR="00707777" w:rsidRPr="00707777" w:rsidRDefault="00707777" w:rsidP="00707777"/>
    <w:tbl>
      <w:tblPr>
        <w:tblStyle w:val="TableGrid"/>
        <w:tblW w:w="0" w:type="auto"/>
        <w:jc w:val="center"/>
        <w:tblLook w:val="04A0" w:firstRow="1" w:lastRow="0" w:firstColumn="1" w:lastColumn="0" w:noHBand="0" w:noVBand="1"/>
      </w:tblPr>
      <w:tblGrid>
        <w:gridCol w:w="1653"/>
        <w:gridCol w:w="1652"/>
        <w:gridCol w:w="1655"/>
        <w:gridCol w:w="1656"/>
        <w:gridCol w:w="1656"/>
        <w:gridCol w:w="1654"/>
      </w:tblGrid>
      <w:tr w:rsidR="00A13201" w14:paraId="4E5887DF" w14:textId="77777777">
        <w:trPr>
          <w:jc w:val="center"/>
        </w:trPr>
        <w:tc>
          <w:tcPr>
            <w:tcW w:w="1656" w:type="dxa"/>
            <w:shd w:val="clear" w:color="auto" w:fill="D9EAF7"/>
            <w:vAlign w:val="center"/>
          </w:tcPr>
          <w:p w14:paraId="720A491E" w14:textId="77777777" w:rsidR="00A13201" w:rsidRDefault="00000000">
            <w:r>
              <w:rPr>
                <w:b/>
                <w:sz w:val="20"/>
              </w:rPr>
              <w:t>Test Case ID</w:t>
            </w:r>
          </w:p>
        </w:tc>
        <w:tc>
          <w:tcPr>
            <w:tcW w:w="1656" w:type="dxa"/>
            <w:shd w:val="clear" w:color="auto" w:fill="D9EAF7"/>
            <w:vAlign w:val="center"/>
          </w:tcPr>
          <w:p w14:paraId="0FA3FFC2" w14:textId="77777777" w:rsidR="00A13201" w:rsidRDefault="00000000">
            <w:r>
              <w:rPr>
                <w:b/>
                <w:sz w:val="20"/>
              </w:rPr>
              <w:t>SRS ID</w:t>
            </w:r>
          </w:p>
        </w:tc>
        <w:tc>
          <w:tcPr>
            <w:tcW w:w="1656" w:type="dxa"/>
            <w:shd w:val="clear" w:color="auto" w:fill="D9EAF7"/>
            <w:vAlign w:val="center"/>
          </w:tcPr>
          <w:p w14:paraId="219772B2" w14:textId="77777777" w:rsidR="00A13201" w:rsidRDefault="00000000">
            <w:r>
              <w:rPr>
                <w:b/>
                <w:sz w:val="20"/>
              </w:rPr>
              <w:t>Test Case</w:t>
            </w:r>
          </w:p>
        </w:tc>
        <w:tc>
          <w:tcPr>
            <w:tcW w:w="1656" w:type="dxa"/>
            <w:shd w:val="clear" w:color="auto" w:fill="D9EAF7"/>
            <w:vAlign w:val="center"/>
          </w:tcPr>
          <w:p w14:paraId="4A17D980" w14:textId="77777777" w:rsidR="00A13201" w:rsidRDefault="00000000">
            <w:r>
              <w:rPr>
                <w:b/>
                <w:sz w:val="20"/>
              </w:rPr>
              <w:t>Precondition</w:t>
            </w:r>
          </w:p>
        </w:tc>
        <w:tc>
          <w:tcPr>
            <w:tcW w:w="1656" w:type="dxa"/>
            <w:shd w:val="clear" w:color="auto" w:fill="D9EAF7"/>
            <w:vAlign w:val="center"/>
          </w:tcPr>
          <w:p w14:paraId="0FFFDE3E" w14:textId="77777777" w:rsidR="00A13201" w:rsidRDefault="00000000">
            <w:r>
              <w:rPr>
                <w:b/>
                <w:sz w:val="20"/>
              </w:rPr>
              <w:t>Test Steps</w:t>
            </w:r>
          </w:p>
        </w:tc>
        <w:tc>
          <w:tcPr>
            <w:tcW w:w="1656" w:type="dxa"/>
            <w:shd w:val="clear" w:color="auto" w:fill="D9EAF7"/>
            <w:vAlign w:val="center"/>
          </w:tcPr>
          <w:p w14:paraId="65FDA2B9" w14:textId="77777777" w:rsidR="00A13201" w:rsidRDefault="00000000">
            <w:r>
              <w:rPr>
                <w:b/>
                <w:sz w:val="20"/>
              </w:rPr>
              <w:t>Expected Result</w:t>
            </w:r>
          </w:p>
        </w:tc>
      </w:tr>
      <w:tr w:rsidR="00A13201" w14:paraId="0314127C" w14:textId="77777777">
        <w:trPr>
          <w:jc w:val="center"/>
        </w:trPr>
        <w:tc>
          <w:tcPr>
            <w:tcW w:w="1656" w:type="dxa"/>
            <w:vAlign w:val="center"/>
          </w:tcPr>
          <w:p w14:paraId="356148BC" w14:textId="77777777" w:rsidR="00A13201" w:rsidRDefault="00000000">
            <w:r>
              <w:rPr>
                <w:sz w:val="20"/>
              </w:rPr>
              <w:t>TC-REG-01</w:t>
            </w:r>
          </w:p>
        </w:tc>
        <w:tc>
          <w:tcPr>
            <w:tcW w:w="1656" w:type="dxa"/>
            <w:vAlign w:val="center"/>
          </w:tcPr>
          <w:p w14:paraId="70301C27" w14:textId="77777777" w:rsidR="00A13201" w:rsidRDefault="00000000">
            <w:r>
              <w:rPr>
                <w:sz w:val="20"/>
              </w:rPr>
              <w:t>EMS-F-001</w:t>
            </w:r>
          </w:p>
        </w:tc>
        <w:tc>
          <w:tcPr>
            <w:tcW w:w="1656" w:type="dxa"/>
            <w:vAlign w:val="center"/>
          </w:tcPr>
          <w:p w14:paraId="00B4E56E" w14:textId="77777777" w:rsidR="00A13201" w:rsidRDefault="00000000">
            <w:r>
              <w:rPr>
                <w:sz w:val="20"/>
              </w:rPr>
              <w:t>Create account</w:t>
            </w:r>
          </w:p>
        </w:tc>
        <w:tc>
          <w:tcPr>
            <w:tcW w:w="1656" w:type="dxa"/>
            <w:vAlign w:val="center"/>
          </w:tcPr>
          <w:p w14:paraId="36D257BF" w14:textId="77777777" w:rsidR="00A13201" w:rsidRDefault="00000000">
            <w:r>
              <w:rPr>
                <w:sz w:val="20"/>
              </w:rPr>
              <w:t>No existing account with the same required details.</w:t>
            </w:r>
          </w:p>
        </w:tc>
        <w:tc>
          <w:tcPr>
            <w:tcW w:w="1656" w:type="dxa"/>
            <w:vAlign w:val="center"/>
          </w:tcPr>
          <w:p w14:paraId="3E7D095D" w14:textId="77777777" w:rsidR="00A13201" w:rsidRDefault="00000000">
            <w:r>
              <w:rPr>
                <w:sz w:val="20"/>
              </w:rPr>
              <w:t>Enter valid required registration details and submit.</w:t>
            </w:r>
          </w:p>
        </w:tc>
        <w:tc>
          <w:tcPr>
            <w:tcW w:w="1656" w:type="dxa"/>
            <w:vAlign w:val="center"/>
          </w:tcPr>
          <w:p w14:paraId="5DDD04F5" w14:textId="77777777" w:rsidR="00A13201" w:rsidRDefault="00000000">
            <w:r>
              <w:rPr>
                <w:sz w:val="20"/>
              </w:rPr>
              <w:t>Account is created and confirmation is displayed.</w:t>
            </w:r>
          </w:p>
        </w:tc>
      </w:tr>
      <w:tr w:rsidR="00A13201" w14:paraId="1C1A716A" w14:textId="77777777">
        <w:trPr>
          <w:jc w:val="center"/>
        </w:trPr>
        <w:tc>
          <w:tcPr>
            <w:tcW w:w="1656" w:type="dxa"/>
            <w:vAlign w:val="center"/>
          </w:tcPr>
          <w:p w14:paraId="3415CC9B" w14:textId="77777777" w:rsidR="00A13201" w:rsidRDefault="00000000">
            <w:r>
              <w:rPr>
                <w:sz w:val="20"/>
              </w:rPr>
              <w:t>TC-AUTH-01</w:t>
            </w:r>
          </w:p>
        </w:tc>
        <w:tc>
          <w:tcPr>
            <w:tcW w:w="1656" w:type="dxa"/>
            <w:vAlign w:val="center"/>
          </w:tcPr>
          <w:p w14:paraId="43571A92" w14:textId="77777777" w:rsidR="00A13201" w:rsidRDefault="00000000">
            <w:r>
              <w:rPr>
                <w:sz w:val="20"/>
              </w:rPr>
              <w:t>EMS-F-002</w:t>
            </w:r>
          </w:p>
        </w:tc>
        <w:tc>
          <w:tcPr>
            <w:tcW w:w="1656" w:type="dxa"/>
            <w:vAlign w:val="center"/>
          </w:tcPr>
          <w:p w14:paraId="7FA32FB9" w14:textId="77777777" w:rsidR="00A13201" w:rsidRDefault="00000000">
            <w:r>
              <w:rPr>
                <w:sz w:val="20"/>
              </w:rPr>
              <w:t>Authenticate user</w:t>
            </w:r>
          </w:p>
        </w:tc>
        <w:tc>
          <w:tcPr>
            <w:tcW w:w="1656" w:type="dxa"/>
            <w:vAlign w:val="center"/>
          </w:tcPr>
          <w:p w14:paraId="326AC07F" w14:textId="77777777" w:rsidR="00A13201" w:rsidRDefault="00000000">
            <w:r>
              <w:rPr>
                <w:sz w:val="20"/>
              </w:rPr>
              <w:t>A registered user account exists.</w:t>
            </w:r>
          </w:p>
        </w:tc>
        <w:tc>
          <w:tcPr>
            <w:tcW w:w="1656" w:type="dxa"/>
            <w:vAlign w:val="center"/>
          </w:tcPr>
          <w:p w14:paraId="44679E61" w14:textId="77777777" w:rsidR="00A13201" w:rsidRDefault="00000000">
            <w:r>
              <w:rPr>
                <w:sz w:val="20"/>
              </w:rPr>
              <w:t>Enter valid registered credentials and log in.</w:t>
            </w:r>
          </w:p>
        </w:tc>
        <w:tc>
          <w:tcPr>
            <w:tcW w:w="1656" w:type="dxa"/>
            <w:vAlign w:val="center"/>
          </w:tcPr>
          <w:p w14:paraId="5633CBB3" w14:textId="77777777" w:rsidR="00A13201" w:rsidRDefault="00000000">
            <w:r>
              <w:rPr>
                <w:sz w:val="20"/>
              </w:rPr>
              <w:t>Appropriate authenticated user session is opened.</w:t>
            </w:r>
          </w:p>
        </w:tc>
      </w:tr>
      <w:tr w:rsidR="00A13201" w14:paraId="7EEC84EC" w14:textId="77777777">
        <w:trPr>
          <w:jc w:val="center"/>
        </w:trPr>
        <w:tc>
          <w:tcPr>
            <w:tcW w:w="1656" w:type="dxa"/>
            <w:vAlign w:val="center"/>
          </w:tcPr>
          <w:p w14:paraId="3D7DABC0" w14:textId="77777777" w:rsidR="00A13201" w:rsidRDefault="00000000">
            <w:r>
              <w:rPr>
                <w:sz w:val="20"/>
              </w:rPr>
              <w:t>TC-PROF-01</w:t>
            </w:r>
          </w:p>
        </w:tc>
        <w:tc>
          <w:tcPr>
            <w:tcW w:w="1656" w:type="dxa"/>
            <w:vAlign w:val="center"/>
          </w:tcPr>
          <w:p w14:paraId="1932C017" w14:textId="77777777" w:rsidR="00A13201" w:rsidRDefault="00000000">
            <w:r>
              <w:rPr>
                <w:sz w:val="20"/>
              </w:rPr>
              <w:t>EMS-F-003</w:t>
            </w:r>
          </w:p>
        </w:tc>
        <w:tc>
          <w:tcPr>
            <w:tcW w:w="1656" w:type="dxa"/>
            <w:vAlign w:val="center"/>
          </w:tcPr>
          <w:p w14:paraId="4AFFF5F1" w14:textId="77777777" w:rsidR="00A13201" w:rsidRDefault="00000000">
            <w:r>
              <w:rPr>
                <w:sz w:val="20"/>
              </w:rPr>
              <w:t>Update profile</w:t>
            </w:r>
          </w:p>
        </w:tc>
        <w:tc>
          <w:tcPr>
            <w:tcW w:w="1656" w:type="dxa"/>
            <w:vAlign w:val="center"/>
          </w:tcPr>
          <w:p w14:paraId="588AF23F" w14:textId="77777777" w:rsidR="00A13201" w:rsidRDefault="00000000">
            <w:r>
              <w:rPr>
                <w:sz w:val="20"/>
              </w:rPr>
              <w:t>User is authenticated.</w:t>
            </w:r>
          </w:p>
        </w:tc>
        <w:tc>
          <w:tcPr>
            <w:tcW w:w="1656" w:type="dxa"/>
            <w:vAlign w:val="center"/>
          </w:tcPr>
          <w:p w14:paraId="657C309A" w14:textId="77777777" w:rsidR="00A13201" w:rsidRDefault="00000000">
            <w:r>
              <w:rPr>
                <w:sz w:val="20"/>
              </w:rPr>
              <w:t>Modify permitted profile information and save.</w:t>
            </w:r>
          </w:p>
        </w:tc>
        <w:tc>
          <w:tcPr>
            <w:tcW w:w="1656" w:type="dxa"/>
            <w:vAlign w:val="center"/>
          </w:tcPr>
          <w:p w14:paraId="68617C5A" w14:textId="77777777" w:rsidR="00A13201" w:rsidRDefault="00000000">
            <w:r>
              <w:rPr>
                <w:sz w:val="20"/>
              </w:rPr>
              <w:t>Updated valid profile data is saved and displayed.</w:t>
            </w:r>
          </w:p>
        </w:tc>
      </w:tr>
      <w:tr w:rsidR="00A13201" w14:paraId="48BDD841" w14:textId="77777777">
        <w:trPr>
          <w:jc w:val="center"/>
        </w:trPr>
        <w:tc>
          <w:tcPr>
            <w:tcW w:w="1656" w:type="dxa"/>
            <w:vAlign w:val="center"/>
          </w:tcPr>
          <w:p w14:paraId="52B45814" w14:textId="77777777" w:rsidR="00A13201" w:rsidRDefault="00000000">
            <w:r>
              <w:rPr>
                <w:sz w:val="20"/>
              </w:rPr>
              <w:t>TC-EVT-01</w:t>
            </w:r>
          </w:p>
        </w:tc>
        <w:tc>
          <w:tcPr>
            <w:tcW w:w="1656" w:type="dxa"/>
            <w:vAlign w:val="center"/>
          </w:tcPr>
          <w:p w14:paraId="6BA3EB54" w14:textId="77777777" w:rsidR="00A13201" w:rsidRDefault="00000000">
            <w:r>
              <w:rPr>
                <w:sz w:val="20"/>
              </w:rPr>
              <w:t>EMS-F-004</w:t>
            </w:r>
          </w:p>
        </w:tc>
        <w:tc>
          <w:tcPr>
            <w:tcW w:w="1656" w:type="dxa"/>
            <w:vAlign w:val="center"/>
          </w:tcPr>
          <w:p w14:paraId="0A87DD38" w14:textId="77777777" w:rsidR="00A13201" w:rsidRDefault="00000000">
            <w:r>
              <w:rPr>
                <w:sz w:val="20"/>
              </w:rPr>
              <w:t>Create event</w:t>
            </w:r>
          </w:p>
        </w:tc>
        <w:tc>
          <w:tcPr>
            <w:tcW w:w="1656" w:type="dxa"/>
            <w:vAlign w:val="center"/>
          </w:tcPr>
          <w:p w14:paraId="193E6FCF" w14:textId="77777777" w:rsidR="00A13201" w:rsidRDefault="00000000">
            <w:r>
              <w:rPr>
                <w:sz w:val="20"/>
              </w:rPr>
              <w:t>User is authenticated as Event Organizer.</w:t>
            </w:r>
          </w:p>
        </w:tc>
        <w:tc>
          <w:tcPr>
            <w:tcW w:w="1656" w:type="dxa"/>
            <w:vAlign w:val="center"/>
          </w:tcPr>
          <w:p w14:paraId="0B541019" w14:textId="77777777" w:rsidR="00A13201" w:rsidRDefault="00000000">
            <w:r>
              <w:rPr>
                <w:sz w:val="20"/>
              </w:rPr>
              <w:t>Enter valid title, description, date, time, venue, capacity and registration details; submit.</w:t>
            </w:r>
          </w:p>
        </w:tc>
        <w:tc>
          <w:tcPr>
            <w:tcW w:w="1656" w:type="dxa"/>
            <w:vAlign w:val="center"/>
          </w:tcPr>
          <w:p w14:paraId="32FA55E4" w14:textId="77777777" w:rsidR="00A13201" w:rsidRDefault="00000000">
            <w:r>
              <w:rPr>
                <w:sz w:val="20"/>
              </w:rPr>
              <w:t>Event record is created.</w:t>
            </w:r>
          </w:p>
        </w:tc>
      </w:tr>
      <w:tr w:rsidR="00A13201" w14:paraId="27EDE033" w14:textId="77777777">
        <w:trPr>
          <w:jc w:val="center"/>
        </w:trPr>
        <w:tc>
          <w:tcPr>
            <w:tcW w:w="1656" w:type="dxa"/>
            <w:vAlign w:val="center"/>
          </w:tcPr>
          <w:p w14:paraId="361E19F1" w14:textId="77777777" w:rsidR="00A13201" w:rsidRDefault="00000000">
            <w:r>
              <w:rPr>
                <w:sz w:val="20"/>
              </w:rPr>
              <w:t>TC-EVT-02</w:t>
            </w:r>
          </w:p>
        </w:tc>
        <w:tc>
          <w:tcPr>
            <w:tcW w:w="1656" w:type="dxa"/>
            <w:vAlign w:val="center"/>
          </w:tcPr>
          <w:p w14:paraId="3BD614B5" w14:textId="77777777" w:rsidR="00A13201" w:rsidRDefault="00000000">
            <w:r>
              <w:rPr>
                <w:sz w:val="20"/>
              </w:rPr>
              <w:t>EMS-F-005</w:t>
            </w:r>
          </w:p>
        </w:tc>
        <w:tc>
          <w:tcPr>
            <w:tcW w:w="1656" w:type="dxa"/>
            <w:vAlign w:val="center"/>
          </w:tcPr>
          <w:p w14:paraId="1EE53BA6" w14:textId="77777777" w:rsidR="00A13201" w:rsidRDefault="00000000">
            <w:r>
              <w:rPr>
                <w:sz w:val="20"/>
              </w:rPr>
              <w:t>Update/delete event</w:t>
            </w:r>
          </w:p>
        </w:tc>
        <w:tc>
          <w:tcPr>
            <w:tcW w:w="1656" w:type="dxa"/>
            <w:vAlign w:val="center"/>
          </w:tcPr>
          <w:p w14:paraId="5B2E0540" w14:textId="77777777" w:rsidR="00A13201" w:rsidRDefault="00000000">
            <w:r>
              <w:rPr>
                <w:sz w:val="20"/>
              </w:rPr>
              <w:t>Organizer manages an existing event.</w:t>
            </w:r>
          </w:p>
        </w:tc>
        <w:tc>
          <w:tcPr>
            <w:tcW w:w="1656" w:type="dxa"/>
            <w:vAlign w:val="center"/>
          </w:tcPr>
          <w:p w14:paraId="0F8C6010" w14:textId="77777777" w:rsidR="00A13201" w:rsidRDefault="00000000">
            <w:r>
              <w:rPr>
                <w:sz w:val="20"/>
              </w:rPr>
              <w:t>Update permitted event details or delete the managed event.</w:t>
            </w:r>
          </w:p>
        </w:tc>
        <w:tc>
          <w:tcPr>
            <w:tcW w:w="1656" w:type="dxa"/>
            <w:vAlign w:val="center"/>
          </w:tcPr>
          <w:p w14:paraId="174E0A4D" w14:textId="77777777" w:rsidR="00A13201" w:rsidRDefault="00000000">
            <w:r>
              <w:rPr>
                <w:sz w:val="20"/>
              </w:rPr>
              <w:t>Authorized changes are saved; deleted event is removed from active listings.</w:t>
            </w:r>
          </w:p>
        </w:tc>
      </w:tr>
      <w:tr w:rsidR="00A13201" w14:paraId="22259771" w14:textId="77777777">
        <w:trPr>
          <w:jc w:val="center"/>
        </w:trPr>
        <w:tc>
          <w:tcPr>
            <w:tcW w:w="1656" w:type="dxa"/>
            <w:vAlign w:val="center"/>
          </w:tcPr>
          <w:p w14:paraId="6BBECF27" w14:textId="77777777" w:rsidR="00A13201" w:rsidRDefault="00000000">
            <w:r>
              <w:rPr>
                <w:sz w:val="20"/>
              </w:rPr>
              <w:t>TC-SRCH-01</w:t>
            </w:r>
          </w:p>
        </w:tc>
        <w:tc>
          <w:tcPr>
            <w:tcW w:w="1656" w:type="dxa"/>
            <w:vAlign w:val="center"/>
          </w:tcPr>
          <w:p w14:paraId="121E0814" w14:textId="77777777" w:rsidR="00A13201" w:rsidRDefault="00000000">
            <w:r>
              <w:rPr>
                <w:sz w:val="20"/>
              </w:rPr>
              <w:t>EMS-F-006</w:t>
            </w:r>
          </w:p>
        </w:tc>
        <w:tc>
          <w:tcPr>
            <w:tcW w:w="1656" w:type="dxa"/>
            <w:vAlign w:val="center"/>
          </w:tcPr>
          <w:p w14:paraId="252892F3" w14:textId="77777777" w:rsidR="00A13201" w:rsidRDefault="00000000">
            <w:r>
              <w:rPr>
                <w:sz w:val="20"/>
              </w:rPr>
              <w:t>Search/filter events</w:t>
            </w:r>
          </w:p>
        </w:tc>
        <w:tc>
          <w:tcPr>
            <w:tcW w:w="1656" w:type="dxa"/>
            <w:vAlign w:val="center"/>
          </w:tcPr>
          <w:p w14:paraId="209A4A26" w14:textId="77777777" w:rsidR="00A13201" w:rsidRDefault="00000000">
            <w:r>
              <w:rPr>
                <w:sz w:val="20"/>
              </w:rPr>
              <w:t>Active event records exist.</w:t>
            </w:r>
          </w:p>
        </w:tc>
        <w:tc>
          <w:tcPr>
            <w:tcW w:w="1656" w:type="dxa"/>
            <w:vAlign w:val="center"/>
          </w:tcPr>
          <w:p w14:paraId="5A1B4D6C" w14:textId="77777777" w:rsidR="00A13201" w:rsidRDefault="00000000">
            <w:r>
              <w:rPr>
                <w:sz w:val="20"/>
              </w:rPr>
              <w:t>Enter valid search/filter criteria.</w:t>
            </w:r>
          </w:p>
        </w:tc>
        <w:tc>
          <w:tcPr>
            <w:tcW w:w="1656" w:type="dxa"/>
            <w:vAlign w:val="center"/>
          </w:tcPr>
          <w:p w14:paraId="64761C39" w14:textId="77777777" w:rsidR="00A13201" w:rsidRDefault="00000000">
            <w:r>
              <w:rPr>
                <w:sz w:val="20"/>
              </w:rPr>
              <w:t>Matching events are displayed.</w:t>
            </w:r>
          </w:p>
        </w:tc>
      </w:tr>
      <w:tr w:rsidR="00A13201" w14:paraId="6A48218E" w14:textId="77777777">
        <w:trPr>
          <w:jc w:val="center"/>
        </w:trPr>
        <w:tc>
          <w:tcPr>
            <w:tcW w:w="1656" w:type="dxa"/>
            <w:vAlign w:val="center"/>
          </w:tcPr>
          <w:p w14:paraId="172F90A3" w14:textId="77777777" w:rsidR="00A13201" w:rsidRDefault="00000000">
            <w:r>
              <w:rPr>
                <w:sz w:val="20"/>
              </w:rPr>
              <w:t>TC-EVT-03</w:t>
            </w:r>
          </w:p>
        </w:tc>
        <w:tc>
          <w:tcPr>
            <w:tcW w:w="1656" w:type="dxa"/>
            <w:vAlign w:val="center"/>
          </w:tcPr>
          <w:p w14:paraId="16CC74BD" w14:textId="77777777" w:rsidR="00A13201" w:rsidRDefault="00000000">
            <w:r>
              <w:rPr>
                <w:sz w:val="20"/>
              </w:rPr>
              <w:t>EMS-F-007</w:t>
            </w:r>
          </w:p>
        </w:tc>
        <w:tc>
          <w:tcPr>
            <w:tcW w:w="1656" w:type="dxa"/>
            <w:vAlign w:val="center"/>
          </w:tcPr>
          <w:p w14:paraId="3CA740FD" w14:textId="77777777" w:rsidR="00A13201" w:rsidRDefault="00000000">
            <w:r>
              <w:rPr>
                <w:sz w:val="20"/>
              </w:rPr>
              <w:t>View event details</w:t>
            </w:r>
          </w:p>
        </w:tc>
        <w:tc>
          <w:tcPr>
            <w:tcW w:w="1656" w:type="dxa"/>
            <w:vAlign w:val="center"/>
          </w:tcPr>
          <w:p w14:paraId="77750AF0" w14:textId="77777777" w:rsidR="00A13201" w:rsidRDefault="00000000">
            <w:r>
              <w:rPr>
                <w:sz w:val="20"/>
              </w:rPr>
              <w:t>A selected event exists.</w:t>
            </w:r>
          </w:p>
        </w:tc>
        <w:tc>
          <w:tcPr>
            <w:tcW w:w="1656" w:type="dxa"/>
            <w:vAlign w:val="center"/>
          </w:tcPr>
          <w:p w14:paraId="6031A201" w14:textId="77777777" w:rsidR="00A13201" w:rsidRDefault="00000000">
            <w:r>
              <w:rPr>
                <w:sz w:val="20"/>
              </w:rPr>
              <w:t>Select an existing event.</w:t>
            </w:r>
          </w:p>
        </w:tc>
        <w:tc>
          <w:tcPr>
            <w:tcW w:w="1656" w:type="dxa"/>
            <w:vAlign w:val="center"/>
          </w:tcPr>
          <w:p w14:paraId="6B20F446" w14:textId="77777777" w:rsidR="00A13201" w:rsidRDefault="00000000">
            <w:r>
              <w:rPr>
                <w:sz w:val="20"/>
              </w:rPr>
              <w:t>Configured event details and registration status are displayed.</w:t>
            </w:r>
          </w:p>
        </w:tc>
      </w:tr>
      <w:tr w:rsidR="00A13201" w14:paraId="2C24439A" w14:textId="77777777">
        <w:trPr>
          <w:jc w:val="center"/>
        </w:trPr>
        <w:tc>
          <w:tcPr>
            <w:tcW w:w="1656" w:type="dxa"/>
            <w:vAlign w:val="center"/>
          </w:tcPr>
          <w:p w14:paraId="6C3C35CD" w14:textId="77777777" w:rsidR="00A13201" w:rsidRDefault="00000000">
            <w:r>
              <w:rPr>
                <w:sz w:val="20"/>
              </w:rPr>
              <w:t>TC-REG-02</w:t>
            </w:r>
          </w:p>
        </w:tc>
        <w:tc>
          <w:tcPr>
            <w:tcW w:w="1656" w:type="dxa"/>
            <w:vAlign w:val="center"/>
          </w:tcPr>
          <w:p w14:paraId="5CE8E4EB" w14:textId="77777777" w:rsidR="00A13201" w:rsidRDefault="00000000">
            <w:r>
              <w:rPr>
                <w:sz w:val="20"/>
              </w:rPr>
              <w:t>EMS-F-008</w:t>
            </w:r>
          </w:p>
        </w:tc>
        <w:tc>
          <w:tcPr>
            <w:tcW w:w="1656" w:type="dxa"/>
            <w:vAlign w:val="center"/>
          </w:tcPr>
          <w:p w14:paraId="6DA2F77D" w14:textId="77777777" w:rsidR="00A13201" w:rsidRDefault="00000000">
            <w:r>
              <w:rPr>
                <w:sz w:val="20"/>
              </w:rPr>
              <w:t>Register for event</w:t>
            </w:r>
          </w:p>
        </w:tc>
        <w:tc>
          <w:tcPr>
            <w:tcW w:w="1656" w:type="dxa"/>
            <w:vAlign w:val="center"/>
          </w:tcPr>
          <w:p w14:paraId="1FFD7ABC" w14:textId="77777777" w:rsidR="00A13201" w:rsidRDefault="00000000">
            <w:r>
              <w:rPr>
                <w:sz w:val="20"/>
              </w:rPr>
              <w:t>User is authenticated; registration is open and capacity is available.</w:t>
            </w:r>
          </w:p>
        </w:tc>
        <w:tc>
          <w:tcPr>
            <w:tcW w:w="1656" w:type="dxa"/>
            <w:vAlign w:val="center"/>
          </w:tcPr>
          <w:p w14:paraId="5A5A4FBE" w14:textId="77777777" w:rsidR="00A13201" w:rsidRDefault="00000000">
            <w:r>
              <w:rPr>
                <w:sz w:val="20"/>
              </w:rPr>
              <w:t>Register for the selected event.</w:t>
            </w:r>
          </w:p>
        </w:tc>
        <w:tc>
          <w:tcPr>
            <w:tcW w:w="1656" w:type="dxa"/>
            <w:vAlign w:val="center"/>
          </w:tcPr>
          <w:p w14:paraId="55B216DF" w14:textId="77777777" w:rsidR="00A13201" w:rsidRDefault="00000000">
            <w:r>
              <w:rPr>
                <w:sz w:val="20"/>
              </w:rPr>
              <w:t>Registration is recorded and capacity is updated.</w:t>
            </w:r>
          </w:p>
        </w:tc>
      </w:tr>
      <w:tr w:rsidR="00A13201" w14:paraId="5D6E1A69" w14:textId="77777777">
        <w:trPr>
          <w:jc w:val="center"/>
        </w:trPr>
        <w:tc>
          <w:tcPr>
            <w:tcW w:w="1656" w:type="dxa"/>
            <w:vAlign w:val="center"/>
          </w:tcPr>
          <w:p w14:paraId="06423594" w14:textId="77777777" w:rsidR="00A13201" w:rsidRDefault="00000000">
            <w:r>
              <w:rPr>
                <w:sz w:val="20"/>
              </w:rPr>
              <w:t>TC-REG-03</w:t>
            </w:r>
          </w:p>
        </w:tc>
        <w:tc>
          <w:tcPr>
            <w:tcW w:w="1656" w:type="dxa"/>
            <w:vAlign w:val="center"/>
          </w:tcPr>
          <w:p w14:paraId="350E1EF2" w14:textId="77777777" w:rsidR="00A13201" w:rsidRDefault="00000000">
            <w:r>
              <w:rPr>
                <w:sz w:val="20"/>
              </w:rPr>
              <w:t>EMS-F-009</w:t>
            </w:r>
          </w:p>
        </w:tc>
        <w:tc>
          <w:tcPr>
            <w:tcW w:w="1656" w:type="dxa"/>
            <w:vAlign w:val="center"/>
          </w:tcPr>
          <w:p w14:paraId="79C5FBE2" w14:textId="77777777" w:rsidR="00A13201" w:rsidRDefault="00000000">
            <w:r>
              <w:rPr>
                <w:sz w:val="20"/>
              </w:rPr>
              <w:t>Reject full/closed registration</w:t>
            </w:r>
          </w:p>
        </w:tc>
        <w:tc>
          <w:tcPr>
            <w:tcW w:w="1656" w:type="dxa"/>
            <w:vAlign w:val="center"/>
          </w:tcPr>
          <w:p w14:paraId="3B5D025D" w14:textId="77777777" w:rsidR="00A13201" w:rsidRDefault="00000000">
            <w:r>
              <w:rPr>
                <w:sz w:val="20"/>
              </w:rPr>
              <w:t>An event is full or registration is closed.</w:t>
            </w:r>
          </w:p>
        </w:tc>
        <w:tc>
          <w:tcPr>
            <w:tcW w:w="1656" w:type="dxa"/>
            <w:vAlign w:val="center"/>
          </w:tcPr>
          <w:p w14:paraId="7A308DF6" w14:textId="77777777" w:rsidR="00A13201" w:rsidRDefault="00000000">
            <w:r>
              <w:rPr>
                <w:sz w:val="20"/>
              </w:rPr>
              <w:t>Attempt to register for the event.</w:t>
            </w:r>
          </w:p>
        </w:tc>
        <w:tc>
          <w:tcPr>
            <w:tcW w:w="1656" w:type="dxa"/>
            <w:vAlign w:val="center"/>
          </w:tcPr>
          <w:p w14:paraId="33C310F3" w14:textId="77777777" w:rsidR="00A13201" w:rsidRDefault="00000000">
            <w:r>
              <w:rPr>
                <w:sz w:val="20"/>
              </w:rPr>
              <w:t>Registration is rejected with an appropriate message.</w:t>
            </w:r>
          </w:p>
        </w:tc>
      </w:tr>
      <w:tr w:rsidR="00A13201" w14:paraId="7A51D367" w14:textId="77777777">
        <w:trPr>
          <w:jc w:val="center"/>
        </w:trPr>
        <w:tc>
          <w:tcPr>
            <w:tcW w:w="1656" w:type="dxa"/>
            <w:vAlign w:val="center"/>
          </w:tcPr>
          <w:p w14:paraId="63F809B4" w14:textId="77777777" w:rsidR="00A13201" w:rsidRDefault="00000000">
            <w:r>
              <w:rPr>
                <w:sz w:val="20"/>
              </w:rPr>
              <w:t>TC-PAY-01</w:t>
            </w:r>
          </w:p>
        </w:tc>
        <w:tc>
          <w:tcPr>
            <w:tcW w:w="1656" w:type="dxa"/>
            <w:vAlign w:val="center"/>
          </w:tcPr>
          <w:p w14:paraId="3D993D3F" w14:textId="77777777" w:rsidR="00A13201" w:rsidRDefault="00000000">
            <w:r>
              <w:rPr>
                <w:sz w:val="20"/>
              </w:rPr>
              <w:t>EMS-F-010</w:t>
            </w:r>
          </w:p>
        </w:tc>
        <w:tc>
          <w:tcPr>
            <w:tcW w:w="1656" w:type="dxa"/>
            <w:vAlign w:val="center"/>
          </w:tcPr>
          <w:p w14:paraId="3ACF6138" w14:textId="77777777" w:rsidR="00A13201" w:rsidRDefault="00000000">
            <w:r>
              <w:rPr>
                <w:sz w:val="20"/>
              </w:rPr>
              <w:t>Process payment</w:t>
            </w:r>
          </w:p>
        </w:tc>
        <w:tc>
          <w:tcPr>
            <w:tcW w:w="1656" w:type="dxa"/>
            <w:vAlign w:val="center"/>
          </w:tcPr>
          <w:p w14:paraId="40D17830" w14:textId="77777777" w:rsidR="00A13201" w:rsidRDefault="00000000">
            <w:r>
              <w:rPr>
                <w:sz w:val="20"/>
              </w:rPr>
              <w:t>A paid registration is applicable and payment test interface is available.</w:t>
            </w:r>
          </w:p>
        </w:tc>
        <w:tc>
          <w:tcPr>
            <w:tcW w:w="1656" w:type="dxa"/>
            <w:vAlign w:val="center"/>
          </w:tcPr>
          <w:p w14:paraId="3EFC90EB" w14:textId="77777777" w:rsidR="00A13201" w:rsidRDefault="00000000">
            <w:r>
              <w:rPr>
                <w:sz w:val="20"/>
              </w:rPr>
              <w:t>Complete applicable payment through the configured gateway.</w:t>
            </w:r>
          </w:p>
        </w:tc>
        <w:tc>
          <w:tcPr>
            <w:tcW w:w="1656" w:type="dxa"/>
            <w:vAlign w:val="center"/>
          </w:tcPr>
          <w:p w14:paraId="7A506C25" w14:textId="77777777" w:rsidR="00A13201" w:rsidRDefault="00000000">
            <w:r>
              <w:rPr>
                <w:sz w:val="20"/>
              </w:rPr>
              <w:t>Successful payment creates a confirmed payment record.</w:t>
            </w:r>
          </w:p>
        </w:tc>
      </w:tr>
      <w:tr w:rsidR="00A13201" w14:paraId="1E0B32AB" w14:textId="77777777">
        <w:trPr>
          <w:jc w:val="center"/>
        </w:trPr>
        <w:tc>
          <w:tcPr>
            <w:tcW w:w="1656" w:type="dxa"/>
            <w:vAlign w:val="center"/>
          </w:tcPr>
          <w:p w14:paraId="3028224F" w14:textId="77777777" w:rsidR="00A13201" w:rsidRDefault="00000000">
            <w:r>
              <w:rPr>
                <w:sz w:val="20"/>
              </w:rPr>
              <w:t>TC-TKT-01</w:t>
            </w:r>
          </w:p>
        </w:tc>
        <w:tc>
          <w:tcPr>
            <w:tcW w:w="1656" w:type="dxa"/>
            <w:vAlign w:val="center"/>
          </w:tcPr>
          <w:p w14:paraId="0EB90F56" w14:textId="77777777" w:rsidR="00A13201" w:rsidRDefault="00000000">
            <w:r>
              <w:rPr>
                <w:sz w:val="20"/>
              </w:rPr>
              <w:t>EMS-F-011</w:t>
            </w:r>
          </w:p>
        </w:tc>
        <w:tc>
          <w:tcPr>
            <w:tcW w:w="1656" w:type="dxa"/>
            <w:vAlign w:val="center"/>
          </w:tcPr>
          <w:p w14:paraId="6C8E1987" w14:textId="77777777" w:rsidR="00A13201" w:rsidRDefault="00000000">
            <w:r>
              <w:rPr>
                <w:sz w:val="20"/>
              </w:rPr>
              <w:t>Generate ticket</w:t>
            </w:r>
          </w:p>
        </w:tc>
        <w:tc>
          <w:tcPr>
            <w:tcW w:w="1656" w:type="dxa"/>
            <w:vAlign w:val="center"/>
          </w:tcPr>
          <w:p w14:paraId="22762E3B" w14:textId="77777777" w:rsidR="00A13201" w:rsidRDefault="00000000">
            <w:r>
              <w:rPr>
                <w:sz w:val="20"/>
              </w:rPr>
              <w:t>A registration has completed successfully.</w:t>
            </w:r>
          </w:p>
        </w:tc>
        <w:tc>
          <w:tcPr>
            <w:tcW w:w="1656" w:type="dxa"/>
            <w:vAlign w:val="center"/>
          </w:tcPr>
          <w:p w14:paraId="2AD84D59" w14:textId="77777777" w:rsidR="00A13201" w:rsidRDefault="00000000">
            <w:r>
              <w:rPr>
                <w:sz w:val="20"/>
              </w:rPr>
              <w:t>Complete a successful registration.</w:t>
            </w:r>
          </w:p>
        </w:tc>
        <w:tc>
          <w:tcPr>
            <w:tcW w:w="1656" w:type="dxa"/>
            <w:vAlign w:val="center"/>
          </w:tcPr>
          <w:p w14:paraId="471C26D9" w14:textId="77777777" w:rsidR="00A13201" w:rsidRDefault="00000000">
            <w:r>
              <w:rPr>
                <w:sz w:val="20"/>
              </w:rPr>
              <w:t>Registration confirmation and ticket containing registration details are generated.</w:t>
            </w:r>
          </w:p>
        </w:tc>
      </w:tr>
      <w:tr w:rsidR="00A13201" w14:paraId="1A89F55E" w14:textId="77777777">
        <w:trPr>
          <w:jc w:val="center"/>
        </w:trPr>
        <w:tc>
          <w:tcPr>
            <w:tcW w:w="1656" w:type="dxa"/>
            <w:vAlign w:val="center"/>
          </w:tcPr>
          <w:p w14:paraId="2EA389D0" w14:textId="77777777" w:rsidR="00A13201" w:rsidRDefault="00000000">
            <w:r>
              <w:rPr>
                <w:sz w:val="20"/>
              </w:rPr>
              <w:lastRenderedPageBreak/>
              <w:t>TC-CAN-01</w:t>
            </w:r>
          </w:p>
        </w:tc>
        <w:tc>
          <w:tcPr>
            <w:tcW w:w="1656" w:type="dxa"/>
            <w:vAlign w:val="center"/>
          </w:tcPr>
          <w:p w14:paraId="52EAB32C" w14:textId="77777777" w:rsidR="00A13201" w:rsidRDefault="00000000">
            <w:r>
              <w:rPr>
                <w:sz w:val="20"/>
              </w:rPr>
              <w:t>EMS-F-012</w:t>
            </w:r>
          </w:p>
        </w:tc>
        <w:tc>
          <w:tcPr>
            <w:tcW w:w="1656" w:type="dxa"/>
            <w:vAlign w:val="center"/>
          </w:tcPr>
          <w:p w14:paraId="10E88B2F" w14:textId="77777777" w:rsidR="00A13201" w:rsidRDefault="00000000">
            <w:r>
              <w:rPr>
                <w:sz w:val="20"/>
              </w:rPr>
              <w:t>View/cancel registration</w:t>
            </w:r>
          </w:p>
        </w:tc>
        <w:tc>
          <w:tcPr>
            <w:tcW w:w="1656" w:type="dxa"/>
            <w:vAlign w:val="center"/>
          </w:tcPr>
          <w:p w14:paraId="443048A4" w14:textId="77777777" w:rsidR="00A13201" w:rsidRDefault="00000000">
            <w:r>
              <w:rPr>
                <w:sz w:val="20"/>
              </w:rPr>
              <w:t>User has an eligible registration.</w:t>
            </w:r>
          </w:p>
        </w:tc>
        <w:tc>
          <w:tcPr>
            <w:tcW w:w="1656" w:type="dxa"/>
            <w:vAlign w:val="center"/>
          </w:tcPr>
          <w:p w14:paraId="0B5F88C2" w14:textId="77777777" w:rsidR="00A13201" w:rsidRDefault="00000000">
            <w:r>
              <w:rPr>
                <w:sz w:val="20"/>
              </w:rPr>
              <w:t>View the registration and cancel it.</w:t>
            </w:r>
          </w:p>
        </w:tc>
        <w:tc>
          <w:tcPr>
            <w:tcW w:w="1656" w:type="dxa"/>
            <w:vAlign w:val="center"/>
          </w:tcPr>
          <w:p w14:paraId="6B0E3166" w14:textId="77777777" w:rsidR="00A13201" w:rsidRDefault="00000000">
            <w:r>
              <w:rPr>
                <w:sz w:val="20"/>
              </w:rPr>
              <w:t>Registration status changes and is reflected in the user's account.</w:t>
            </w:r>
          </w:p>
        </w:tc>
      </w:tr>
      <w:tr w:rsidR="00A13201" w14:paraId="1F40D594" w14:textId="77777777">
        <w:trPr>
          <w:jc w:val="center"/>
        </w:trPr>
        <w:tc>
          <w:tcPr>
            <w:tcW w:w="1656" w:type="dxa"/>
            <w:vAlign w:val="center"/>
          </w:tcPr>
          <w:p w14:paraId="3996CC6C" w14:textId="77777777" w:rsidR="00A13201" w:rsidRDefault="00000000">
            <w:r>
              <w:rPr>
                <w:sz w:val="20"/>
              </w:rPr>
              <w:t>TC-PART-01</w:t>
            </w:r>
          </w:p>
        </w:tc>
        <w:tc>
          <w:tcPr>
            <w:tcW w:w="1656" w:type="dxa"/>
            <w:vAlign w:val="center"/>
          </w:tcPr>
          <w:p w14:paraId="692D2AB1" w14:textId="77777777" w:rsidR="00A13201" w:rsidRDefault="00000000">
            <w:r>
              <w:rPr>
                <w:sz w:val="20"/>
              </w:rPr>
              <w:t>EMS-F-013</w:t>
            </w:r>
          </w:p>
        </w:tc>
        <w:tc>
          <w:tcPr>
            <w:tcW w:w="1656" w:type="dxa"/>
            <w:vAlign w:val="center"/>
          </w:tcPr>
          <w:p w14:paraId="04CBB1E1" w14:textId="77777777" w:rsidR="00A13201" w:rsidRDefault="00000000">
            <w:r>
              <w:rPr>
                <w:sz w:val="20"/>
              </w:rPr>
              <w:t>Manage participants</w:t>
            </w:r>
          </w:p>
        </w:tc>
        <w:tc>
          <w:tcPr>
            <w:tcW w:w="1656" w:type="dxa"/>
            <w:vAlign w:val="center"/>
          </w:tcPr>
          <w:p w14:paraId="1573B598" w14:textId="77777777" w:rsidR="00A13201" w:rsidRDefault="00000000">
            <w:r>
              <w:rPr>
                <w:sz w:val="20"/>
              </w:rPr>
              <w:t>Organizer manages an event with participant records.</w:t>
            </w:r>
          </w:p>
        </w:tc>
        <w:tc>
          <w:tcPr>
            <w:tcW w:w="1656" w:type="dxa"/>
            <w:vAlign w:val="center"/>
          </w:tcPr>
          <w:p w14:paraId="130A4C2F" w14:textId="77777777" w:rsidR="00A13201" w:rsidRDefault="00000000">
            <w:r>
              <w:rPr>
                <w:sz w:val="20"/>
              </w:rPr>
              <w:t>Open participant records for the managed event.</w:t>
            </w:r>
          </w:p>
        </w:tc>
        <w:tc>
          <w:tcPr>
            <w:tcW w:w="1656" w:type="dxa"/>
            <w:vAlign w:val="center"/>
          </w:tcPr>
          <w:p w14:paraId="0D1950E3" w14:textId="77777777" w:rsidR="00A13201" w:rsidRDefault="00000000">
            <w:r>
              <w:rPr>
                <w:sz w:val="20"/>
              </w:rPr>
              <w:t>Organizer can view/manage participant registrations only for managed events.</w:t>
            </w:r>
          </w:p>
        </w:tc>
      </w:tr>
      <w:tr w:rsidR="00A13201" w14:paraId="4B7ACD6C" w14:textId="77777777">
        <w:trPr>
          <w:jc w:val="center"/>
        </w:trPr>
        <w:tc>
          <w:tcPr>
            <w:tcW w:w="1656" w:type="dxa"/>
            <w:vAlign w:val="center"/>
          </w:tcPr>
          <w:p w14:paraId="154E62B0" w14:textId="77777777" w:rsidR="00A13201" w:rsidRDefault="00000000">
            <w:r>
              <w:rPr>
                <w:sz w:val="20"/>
              </w:rPr>
              <w:t>TC-NOTIF-01</w:t>
            </w:r>
          </w:p>
        </w:tc>
        <w:tc>
          <w:tcPr>
            <w:tcW w:w="1656" w:type="dxa"/>
            <w:vAlign w:val="center"/>
          </w:tcPr>
          <w:p w14:paraId="7B2CBE32" w14:textId="77777777" w:rsidR="00A13201" w:rsidRDefault="00000000">
            <w:r>
              <w:rPr>
                <w:sz w:val="20"/>
              </w:rPr>
              <w:t>EMS-F-014</w:t>
            </w:r>
          </w:p>
        </w:tc>
        <w:tc>
          <w:tcPr>
            <w:tcW w:w="1656" w:type="dxa"/>
            <w:vAlign w:val="center"/>
          </w:tcPr>
          <w:p w14:paraId="7E897035" w14:textId="77777777" w:rsidR="00A13201" w:rsidRDefault="00000000">
            <w:r>
              <w:rPr>
                <w:sz w:val="20"/>
              </w:rPr>
              <w:t>Send notification</w:t>
            </w:r>
          </w:p>
        </w:tc>
        <w:tc>
          <w:tcPr>
            <w:tcW w:w="1656" w:type="dxa"/>
            <w:vAlign w:val="center"/>
          </w:tcPr>
          <w:p w14:paraId="79A29EC1" w14:textId="77777777" w:rsidR="00A13201" w:rsidRDefault="00000000">
            <w:r>
              <w:rPr>
                <w:sz w:val="20"/>
              </w:rPr>
              <w:t>A configured event/registration action is available.</w:t>
            </w:r>
          </w:p>
        </w:tc>
        <w:tc>
          <w:tcPr>
            <w:tcW w:w="1656" w:type="dxa"/>
            <w:vAlign w:val="center"/>
          </w:tcPr>
          <w:p w14:paraId="6EB15BE7" w14:textId="77777777" w:rsidR="00A13201" w:rsidRDefault="00000000">
            <w:r>
              <w:rPr>
                <w:sz w:val="20"/>
              </w:rPr>
              <w:t>Trigger the configured registration/event action.</w:t>
            </w:r>
          </w:p>
        </w:tc>
        <w:tc>
          <w:tcPr>
            <w:tcW w:w="1656" w:type="dxa"/>
            <w:vAlign w:val="center"/>
          </w:tcPr>
          <w:p w14:paraId="251FAE9F" w14:textId="77777777" w:rsidR="00A13201" w:rsidRDefault="00000000">
            <w:r>
              <w:rPr>
                <w:sz w:val="20"/>
              </w:rPr>
              <w:t>Required notification is generated for the configured action.</w:t>
            </w:r>
          </w:p>
        </w:tc>
      </w:tr>
      <w:tr w:rsidR="00A13201" w14:paraId="24216DCD" w14:textId="77777777">
        <w:trPr>
          <w:jc w:val="center"/>
        </w:trPr>
        <w:tc>
          <w:tcPr>
            <w:tcW w:w="1656" w:type="dxa"/>
            <w:vAlign w:val="center"/>
          </w:tcPr>
          <w:p w14:paraId="412782E6" w14:textId="77777777" w:rsidR="00A13201" w:rsidRDefault="00000000">
            <w:r>
              <w:rPr>
                <w:sz w:val="20"/>
              </w:rPr>
              <w:t>TC-ADMIN-01</w:t>
            </w:r>
          </w:p>
        </w:tc>
        <w:tc>
          <w:tcPr>
            <w:tcW w:w="1656" w:type="dxa"/>
            <w:vAlign w:val="center"/>
          </w:tcPr>
          <w:p w14:paraId="23D58327" w14:textId="77777777" w:rsidR="00A13201" w:rsidRDefault="00000000">
            <w:r>
              <w:rPr>
                <w:sz w:val="20"/>
              </w:rPr>
              <w:t>EMS-F-015</w:t>
            </w:r>
          </w:p>
        </w:tc>
        <w:tc>
          <w:tcPr>
            <w:tcW w:w="1656" w:type="dxa"/>
            <w:vAlign w:val="center"/>
          </w:tcPr>
          <w:p w14:paraId="51154197" w14:textId="77777777" w:rsidR="00A13201" w:rsidRDefault="00000000">
            <w:r>
              <w:rPr>
                <w:sz w:val="20"/>
              </w:rPr>
              <w:t>Administrator management</w:t>
            </w:r>
          </w:p>
        </w:tc>
        <w:tc>
          <w:tcPr>
            <w:tcW w:w="1656" w:type="dxa"/>
            <w:vAlign w:val="center"/>
          </w:tcPr>
          <w:p w14:paraId="37821034" w14:textId="77777777" w:rsidR="00A13201" w:rsidRDefault="00000000">
            <w:r>
              <w:rPr>
                <w:sz w:val="20"/>
              </w:rPr>
              <w:t>Administrator is authenticated.</w:t>
            </w:r>
          </w:p>
        </w:tc>
        <w:tc>
          <w:tcPr>
            <w:tcW w:w="1656" w:type="dxa"/>
            <w:vAlign w:val="center"/>
          </w:tcPr>
          <w:p w14:paraId="13B46646" w14:textId="77777777" w:rsidR="00A13201" w:rsidRDefault="00000000">
            <w:r>
              <w:rPr>
                <w:sz w:val="20"/>
              </w:rPr>
              <w:t>Perform an authorized user/event/system management action.</w:t>
            </w:r>
          </w:p>
        </w:tc>
        <w:tc>
          <w:tcPr>
            <w:tcW w:w="1656" w:type="dxa"/>
            <w:vAlign w:val="center"/>
          </w:tcPr>
          <w:p w14:paraId="0AC43492" w14:textId="77777777" w:rsidR="00A13201" w:rsidRDefault="00000000">
            <w:r>
              <w:rPr>
                <w:sz w:val="20"/>
              </w:rPr>
              <w:t>Authorized action is recorded and reflected in the system.</w:t>
            </w:r>
          </w:p>
        </w:tc>
      </w:tr>
    </w:tbl>
    <w:p w14:paraId="317E241F" w14:textId="77777777" w:rsidR="00A13201" w:rsidRDefault="00A13201"/>
    <w:p w14:paraId="4F3C7A26" w14:textId="77777777" w:rsidR="00A13201" w:rsidRDefault="00000000">
      <w:r>
        <w:rPr>
          <w:b/>
        </w:rPr>
        <w:t xml:space="preserve">Source basis: </w:t>
      </w:r>
      <w:r>
        <w:t>Event Management System SRS v1.0 and the provided Software Test Plan Template. This individual plan is limited to the contribution assigned to L.A. Gokul.</w:t>
      </w:r>
    </w:p>
    <w:sectPr w:rsidR="00A132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259558">
    <w:abstractNumId w:val="8"/>
  </w:num>
  <w:num w:numId="2" w16cid:durableId="1006790625">
    <w:abstractNumId w:val="6"/>
  </w:num>
  <w:num w:numId="3" w16cid:durableId="268701745">
    <w:abstractNumId w:val="5"/>
  </w:num>
  <w:num w:numId="4" w16cid:durableId="43867490">
    <w:abstractNumId w:val="4"/>
  </w:num>
  <w:num w:numId="5" w16cid:durableId="1093935263">
    <w:abstractNumId w:val="7"/>
  </w:num>
  <w:num w:numId="6" w16cid:durableId="405883089">
    <w:abstractNumId w:val="3"/>
  </w:num>
  <w:num w:numId="7" w16cid:durableId="1586959457">
    <w:abstractNumId w:val="2"/>
  </w:num>
  <w:num w:numId="8" w16cid:durableId="1442991190">
    <w:abstractNumId w:val="1"/>
  </w:num>
  <w:num w:numId="9" w16cid:durableId="68112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04C8"/>
    <w:rsid w:val="00707777"/>
    <w:rsid w:val="00775B75"/>
    <w:rsid w:val="00A132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6926D"/>
  <w14:defaultImageDpi w14:val="300"/>
  <w15:docId w15:val="{93C3D095-8AD0-4CB4-86D8-50E612585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1882</Words>
  <Characters>10730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A Gokul</cp:lastModifiedBy>
  <cp:revision>2</cp:revision>
  <dcterms:created xsi:type="dcterms:W3CDTF">2026-09-15T13:38:00Z</dcterms:created>
  <dcterms:modified xsi:type="dcterms:W3CDTF">2026-09-15T13:38:00Z</dcterms:modified>
  <cp:category/>
</cp:coreProperties>
</file>